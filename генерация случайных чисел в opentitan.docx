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CE90D" w14:textId="77777777" w:rsidR="00E136E8" w:rsidRPr="00B14590" w:rsidRDefault="00000000">
      <w:pPr>
        <w:spacing w:before="200" w:after="120"/>
        <w:rPr>
          <w:color w:val="000000" w:themeColor="text1"/>
          <w:sz w:val="28"/>
          <w:szCs w:val="28"/>
          <w:lang w:val="ru-RU"/>
        </w:rPr>
      </w:pPr>
      <w:r w:rsidRPr="00B14590">
        <w:rPr>
          <w:b/>
          <w:color w:val="000000" w:themeColor="text1"/>
          <w:sz w:val="28"/>
          <w:szCs w:val="28"/>
          <w:lang w:val="ru-RU"/>
        </w:rPr>
        <w:t xml:space="preserve">Немного теории: как устроена случайность в </w:t>
      </w:r>
      <w:proofErr w:type="spellStart"/>
      <w:r w:rsidRPr="00B14590">
        <w:rPr>
          <w:b/>
          <w:color w:val="000000" w:themeColor="text1"/>
          <w:sz w:val="28"/>
          <w:szCs w:val="28"/>
        </w:rPr>
        <w:t>OpenTitan</w:t>
      </w:r>
      <w:proofErr w:type="spellEnd"/>
    </w:p>
    <w:p w14:paraId="73258BEF" w14:textId="77777777" w:rsidR="00E136E8" w:rsidRPr="00B14590" w:rsidRDefault="00000000">
      <w:pPr>
        <w:rPr>
          <w:color w:val="000000" w:themeColor="text1"/>
          <w:sz w:val="28"/>
          <w:szCs w:val="28"/>
          <w:lang w:val="ru-RU"/>
        </w:rPr>
      </w:pPr>
      <w:r w:rsidRPr="00B14590">
        <w:rPr>
          <w:color w:val="000000" w:themeColor="text1"/>
          <w:sz w:val="28"/>
          <w:szCs w:val="28"/>
          <w:lang w:val="ru-RU"/>
        </w:rPr>
        <w:t xml:space="preserve">В </w:t>
      </w:r>
      <w:proofErr w:type="spellStart"/>
      <w:r w:rsidRPr="00B14590">
        <w:rPr>
          <w:color w:val="000000" w:themeColor="text1"/>
          <w:sz w:val="28"/>
          <w:szCs w:val="28"/>
        </w:rPr>
        <w:t>OpenTitan</w:t>
      </w:r>
      <w:proofErr w:type="spellEnd"/>
      <w:r w:rsidRPr="00B14590">
        <w:rPr>
          <w:color w:val="000000" w:themeColor="text1"/>
          <w:sz w:val="28"/>
          <w:szCs w:val="28"/>
          <w:lang w:val="ru-RU"/>
        </w:rPr>
        <w:t xml:space="preserve"> случайность проходит по такой цепочке:</w:t>
      </w:r>
    </w:p>
    <w:p w14:paraId="02764577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  <w:lang w:val="ru-RU"/>
        </w:rPr>
      </w:pPr>
      <w:r w:rsidRPr="00B14590">
        <w:rPr>
          <w:color w:val="000000" w:themeColor="text1"/>
          <w:sz w:val="28"/>
          <w:szCs w:val="28"/>
        </w:rPr>
        <w:t>ENTROPY</w:t>
      </w:r>
      <w:r w:rsidRPr="00B14590">
        <w:rPr>
          <w:color w:val="000000" w:themeColor="text1"/>
          <w:sz w:val="28"/>
          <w:szCs w:val="28"/>
          <w:lang w:val="ru-RU"/>
        </w:rPr>
        <w:t>_</w:t>
      </w:r>
      <w:proofErr w:type="gramStart"/>
      <w:r w:rsidRPr="00B14590">
        <w:rPr>
          <w:color w:val="000000" w:themeColor="text1"/>
          <w:sz w:val="28"/>
          <w:szCs w:val="28"/>
        </w:rPr>
        <w:t>SRC</w:t>
      </w:r>
      <w:r w:rsidRPr="00B14590">
        <w:rPr>
          <w:color w:val="000000" w:themeColor="text1"/>
          <w:sz w:val="28"/>
          <w:szCs w:val="28"/>
          <w:lang w:val="ru-RU"/>
        </w:rPr>
        <w:t xml:space="preserve">  ─</w:t>
      </w:r>
      <w:proofErr w:type="gramEnd"/>
      <w:r w:rsidRPr="00B14590">
        <w:rPr>
          <w:color w:val="000000" w:themeColor="text1"/>
          <w:sz w:val="28"/>
          <w:szCs w:val="28"/>
          <w:lang w:val="ru-RU"/>
        </w:rPr>
        <w:t xml:space="preserve">─►  </w:t>
      </w:r>
      <w:r w:rsidRPr="00B14590">
        <w:rPr>
          <w:color w:val="000000" w:themeColor="text1"/>
          <w:sz w:val="28"/>
          <w:szCs w:val="28"/>
        </w:rPr>
        <w:t>CSRNG</w:t>
      </w:r>
      <w:r w:rsidRPr="00B14590">
        <w:rPr>
          <w:color w:val="000000" w:themeColor="text1"/>
          <w:sz w:val="28"/>
          <w:szCs w:val="28"/>
          <w:lang w:val="ru-RU"/>
        </w:rPr>
        <w:t xml:space="preserve">  ──►  </w:t>
      </w:r>
      <w:r w:rsidRPr="00B14590">
        <w:rPr>
          <w:color w:val="000000" w:themeColor="text1"/>
          <w:sz w:val="28"/>
          <w:szCs w:val="28"/>
        </w:rPr>
        <w:t>EDN</w:t>
      </w:r>
      <w:r w:rsidRPr="00B14590">
        <w:rPr>
          <w:color w:val="000000" w:themeColor="text1"/>
          <w:sz w:val="28"/>
          <w:szCs w:val="28"/>
          <w:lang w:val="ru-RU"/>
        </w:rPr>
        <w:t xml:space="preserve">  ──►  аппаратные потребители</w:t>
      </w:r>
    </w:p>
    <w:p w14:paraId="0E53A09A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  <w:lang w:val="ru-RU"/>
        </w:rPr>
      </w:pPr>
      <w:r w:rsidRPr="00B14590">
        <w:rPr>
          <w:color w:val="000000" w:themeColor="text1"/>
          <w:sz w:val="28"/>
          <w:szCs w:val="28"/>
          <w:lang w:val="ru-RU"/>
        </w:rPr>
        <w:t xml:space="preserve">  (физический   </w:t>
      </w:r>
      <w:proofErr w:type="gramStart"/>
      <w:r w:rsidRPr="00B14590">
        <w:rPr>
          <w:color w:val="000000" w:themeColor="text1"/>
          <w:sz w:val="28"/>
          <w:szCs w:val="28"/>
          <w:lang w:val="ru-RU"/>
        </w:rPr>
        <w:t xml:space="preserve">   (</w:t>
      </w:r>
      <w:proofErr w:type="gramEnd"/>
      <w:r w:rsidRPr="00B14590">
        <w:rPr>
          <w:color w:val="000000" w:themeColor="text1"/>
          <w:sz w:val="28"/>
          <w:szCs w:val="28"/>
        </w:rPr>
        <w:t>DRBG</w:t>
      </w:r>
      <w:r w:rsidRPr="00B14590">
        <w:rPr>
          <w:color w:val="000000" w:themeColor="text1"/>
          <w:sz w:val="28"/>
          <w:szCs w:val="28"/>
          <w:lang w:val="ru-RU"/>
        </w:rPr>
        <w:t>,       (раздача          (</w:t>
      </w:r>
      <w:r w:rsidRPr="00B14590">
        <w:rPr>
          <w:color w:val="000000" w:themeColor="text1"/>
          <w:sz w:val="28"/>
          <w:szCs w:val="28"/>
        </w:rPr>
        <w:t>AES</w:t>
      </w:r>
      <w:r w:rsidRPr="00B14590">
        <w:rPr>
          <w:color w:val="000000" w:themeColor="text1"/>
          <w:sz w:val="28"/>
          <w:szCs w:val="28"/>
          <w:lang w:val="ru-RU"/>
        </w:rPr>
        <w:t xml:space="preserve">, </w:t>
      </w:r>
      <w:r w:rsidRPr="00B14590">
        <w:rPr>
          <w:color w:val="000000" w:themeColor="text1"/>
          <w:sz w:val="28"/>
          <w:szCs w:val="28"/>
        </w:rPr>
        <w:t>KMAC</w:t>
      </w:r>
      <w:r w:rsidRPr="00B14590">
        <w:rPr>
          <w:color w:val="000000" w:themeColor="text1"/>
          <w:sz w:val="28"/>
          <w:szCs w:val="28"/>
          <w:lang w:val="ru-RU"/>
        </w:rPr>
        <w:t>,</w:t>
      </w:r>
    </w:p>
    <w:p w14:paraId="3944FA88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  <w:lang w:val="ru-RU"/>
        </w:rPr>
      </w:pPr>
      <w:r w:rsidRPr="00B14590">
        <w:rPr>
          <w:color w:val="000000" w:themeColor="text1"/>
          <w:sz w:val="28"/>
          <w:szCs w:val="28"/>
          <w:lang w:val="ru-RU"/>
        </w:rPr>
        <w:t xml:space="preserve">    </w:t>
      </w:r>
      <w:proofErr w:type="gramStart"/>
      <w:r w:rsidRPr="00B14590">
        <w:rPr>
          <w:color w:val="000000" w:themeColor="text1"/>
          <w:sz w:val="28"/>
          <w:szCs w:val="28"/>
          <w:lang w:val="ru-RU"/>
        </w:rPr>
        <w:t xml:space="preserve">шум)   </w:t>
      </w:r>
      <w:proofErr w:type="gramEnd"/>
      <w:r w:rsidRPr="00B14590">
        <w:rPr>
          <w:color w:val="000000" w:themeColor="text1"/>
          <w:sz w:val="28"/>
          <w:szCs w:val="28"/>
          <w:lang w:val="ru-RU"/>
        </w:rPr>
        <w:t xml:space="preserve">       криптостойкий)  энтропии)          </w:t>
      </w:r>
      <w:r w:rsidRPr="00B14590">
        <w:rPr>
          <w:color w:val="000000" w:themeColor="text1"/>
          <w:sz w:val="28"/>
          <w:szCs w:val="28"/>
        </w:rPr>
        <w:t>OTBN</w:t>
      </w:r>
      <w:r w:rsidRPr="00B14590">
        <w:rPr>
          <w:color w:val="000000" w:themeColor="text1"/>
          <w:sz w:val="28"/>
          <w:szCs w:val="28"/>
          <w:lang w:val="ru-RU"/>
        </w:rPr>
        <w:t xml:space="preserve"> ...)</w:t>
      </w:r>
    </w:p>
    <w:p w14:paraId="264C01EF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  <w:lang w:val="ru-RU"/>
        </w:rPr>
      </w:pPr>
      <w:r w:rsidRPr="00B14590">
        <w:rPr>
          <w:color w:val="000000" w:themeColor="text1"/>
          <w:sz w:val="28"/>
          <w:szCs w:val="28"/>
          <w:lang w:val="ru-RU"/>
        </w:rPr>
        <w:t xml:space="preserve">                                  │</w:t>
      </w:r>
    </w:p>
    <w:p w14:paraId="4CF2EF16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  <w:lang w:val="ru-RU"/>
        </w:rPr>
      </w:pPr>
      <w:r w:rsidRPr="00B14590">
        <w:rPr>
          <w:color w:val="000000" w:themeColor="text1"/>
          <w:sz w:val="28"/>
          <w:szCs w:val="28"/>
          <w:lang w:val="ru-RU"/>
        </w:rPr>
        <w:t xml:space="preserve">                                  └──</w:t>
      </w:r>
      <w:proofErr w:type="gramStart"/>
      <w:r w:rsidRPr="00B14590">
        <w:rPr>
          <w:color w:val="000000" w:themeColor="text1"/>
          <w:sz w:val="28"/>
          <w:szCs w:val="28"/>
          <w:lang w:val="ru-RU"/>
        </w:rPr>
        <w:t>►  прошивка</w:t>
      </w:r>
      <w:proofErr w:type="gramEnd"/>
      <w:r w:rsidRPr="00B14590">
        <w:rPr>
          <w:color w:val="000000" w:themeColor="text1"/>
          <w:sz w:val="28"/>
          <w:szCs w:val="28"/>
          <w:lang w:val="ru-RU"/>
        </w:rPr>
        <w:t xml:space="preserve"> (через </w:t>
      </w:r>
      <w:r w:rsidRPr="00B14590">
        <w:rPr>
          <w:color w:val="000000" w:themeColor="text1"/>
          <w:sz w:val="28"/>
          <w:szCs w:val="28"/>
        </w:rPr>
        <w:t>DIF</w:t>
      </w:r>
      <w:r w:rsidRPr="00B14590">
        <w:rPr>
          <w:color w:val="000000" w:themeColor="text1"/>
          <w:sz w:val="28"/>
          <w:szCs w:val="28"/>
          <w:lang w:val="ru-RU"/>
        </w:rPr>
        <w:t>)</w:t>
      </w:r>
    </w:p>
    <w:p w14:paraId="1ECB00DA" w14:textId="14DDE291" w:rsidR="00E136E8" w:rsidRPr="00B14590" w:rsidRDefault="00000000">
      <w:pPr>
        <w:rPr>
          <w:color w:val="000000" w:themeColor="text1"/>
          <w:sz w:val="28"/>
          <w:szCs w:val="28"/>
          <w:lang w:val="ru-RU"/>
        </w:rPr>
      </w:pPr>
      <w:r w:rsidRPr="00B14590">
        <w:rPr>
          <w:color w:val="000000" w:themeColor="text1"/>
          <w:sz w:val="28"/>
          <w:szCs w:val="28"/>
          <w:lang w:val="ru-RU"/>
        </w:rPr>
        <w:t xml:space="preserve">1. </w:t>
      </w:r>
      <w:r w:rsidRPr="00B14590">
        <w:rPr>
          <w:b/>
          <w:color w:val="000000" w:themeColor="text1"/>
          <w:sz w:val="28"/>
          <w:szCs w:val="28"/>
        </w:rPr>
        <w:t>ENTROPY</w:t>
      </w:r>
      <w:r w:rsidRPr="00B14590">
        <w:rPr>
          <w:b/>
          <w:color w:val="000000" w:themeColor="text1"/>
          <w:sz w:val="28"/>
          <w:szCs w:val="28"/>
          <w:lang w:val="ru-RU"/>
        </w:rPr>
        <w:t>_</w:t>
      </w:r>
      <w:r w:rsidRPr="00B14590">
        <w:rPr>
          <w:b/>
          <w:color w:val="000000" w:themeColor="text1"/>
          <w:sz w:val="28"/>
          <w:szCs w:val="28"/>
        </w:rPr>
        <w:t>SRC</w:t>
      </w:r>
      <w:r w:rsidRPr="00B14590">
        <w:rPr>
          <w:color w:val="000000" w:themeColor="text1"/>
          <w:sz w:val="28"/>
          <w:szCs w:val="28"/>
          <w:lang w:val="ru-RU"/>
        </w:rPr>
        <w:t xml:space="preserve"> собирает шум из нескольких кольцевых генераторов. Это настоящая физическая случайность, у которой нет "</w:t>
      </w:r>
      <w:proofErr w:type="spellStart"/>
      <w:r w:rsidRPr="00B14590">
        <w:rPr>
          <w:color w:val="000000" w:themeColor="text1"/>
          <w:sz w:val="28"/>
          <w:szCs w:val="28"/>
          <w:lang w:val="ru-RU"/>
        </w:rPr>
        <w:t>сида</w:t>
      </w:r>
      <w:proofErr w:type="spellEnd"/>
      <w:r w:rsidRPr="00B14590">
        <w:rPr>
          <w:color w:val="000000" w:themeColor="text1"/>
          <w:sz w:val="28"/>
          <w:szCs w:val="28"/>
          <w:lang w:val="ru-RU"/>
        </w:rPr>
        <w:t>" — её нельзя воспроизвести. Дальше энтропия проходит проверки здоровья и кондиционирование.</w:t>
      </w:r>
    </w:p>
    <w:p w14:paraId="6CEC6736" w14:textId="699112B8" w:rsidR="00E136E8" w:rsidRPr="00B14590" w:rsidRDefault="00000000">
      <w:pPr>
        <w:rPr>
          <w:color w:val="000000" w:themeColor="text1"/>
          <w:sz w:val="28"/>
          <w:szCs w:val="28"/>
          <w:lang w:val="ru-RU"/>
        </w:rPr>
      </w:pPr>
      <w:r w:rsidRPr="00B14590">
        <w:rPr>
          <w:color w:val="000000" w:themeColor="text1"/>
          <w:sz w:val="28"/>
          <w:szCs w:val="28"/>
          <w:lang w:val="ru-RU"/>
        </w:rPr>
        <w:t xml:space="preserve">2. </w:t>
      </w:r>
      <w:r w:rsidRPr="00B14590">
        <w:rPr>
          <w:b/>
          <w:color w:val="000000" w:themeColor="text1"/>
          <w:sz w:val="28"/>
          <w:szCs w:val="28"/>
        </w:rPr>
        <w:t>CSRNG</w:t>
      </w:r>
      <w:r w:rsidRPr="00B14590">
        <w:rPr>
          <w:color w:val="000000" w:themeColor="text1"/>
          <w:sz w:val="28"/>
          <w:szCs w:val="28"/>
          <w:lang w:val="ru-RU"/>
        </w:rPr>
        <w:t xml:space="preserve"> берёт энтропию от </w:t>
      </w:r>
      <w:r w:rsidRPr="00B14590">
        <w:rPr>
          <w:color w:val="000000" w:themeColor="text1"/>
          <w:sz w:val="28"/>
          <w:szCs w:val="28"/>
        </w:rPr>
        <w:t>ENTROPY</w:t>
      </w:r>
      <w:r w:rsidRPr="00B14590">
        <w:rPr>
          <w:color w:val="000000" w:themeColor="text1"/>
          <w:sz w:val="28"/>
          <w:szCs w:val="28"/>
          <w:lang w:val="ru-RU"/>
        </w:rPr>
        <w:t>_</w:t>
      </w:r>
      <w:r w:rsidRPr="00B14590">
        <w:rPr>
          <w:color w:val="000000" w:themeColor="text1"/>
          <w:sz w:val="28"/>
          <w:szCs w:val="28"/>
        </w:rPr>
        <w:t>SRC</w:t>
      </w:r>
      <w:r w:rsidRPr="00B14590">
        <w:rPr>
          <w:color w:val="000000" w:themeColor="text1"/>
          <w:sz w:val="28"/>
          <w:szCs w:val="28"/>
          <w:lang w:val="ru-RU"/>
        </w:rPr>
        <w:t xml:space="preserve"> как затравочный материал и на её основе генерирует криптографически стойкие псевдослучайные байты. Работает быстро и много, </w:t>
      </w:r>
      <w:proofErr w:type="gramStart"/>
      <w:r w:rsidRPr="00B14590">
        <w:rPr>
          <w:color w:val="000000" w:themeColor="text1"/>
          <w:sz w:val="28"/>
          <w:szCs w:val="28"/>
          <w:lang w:val="ru-RU"/>
        </w:rPr>
        <w:t>но по сути</w:t>
      </w:r>
      <w:proofErr w:type="gramEnd"/>
      <w:r w:rsidRPr="00B14590">
        <w:rPr>
          <w:color w:val="000000" w:themeColor="text1"/>
          <w:sz w:val="28"/>
          <w:szCs w:val="28"/>
          <w:lang w:val="ru-RU"/>
        </w:rPr>
        <w:t xml:space="preserve"> уже детерминирован после </w:t>
      </w:r>
      <w:proofErr w:type="spellStart"/>
      <w:r w:rsidRPr="00B14590">
        <w:rPr>
          <w:color w:val="000000" w:themeColor="text1"/>
          <w:sz w:val="28"/>
          <w:szCs w:val="28"/>
          <w:lang w:val="ru-RU"/>
        </w:rPr>
        <w:t>сида</w:t>
      </w:r>
      <w:proofErr w:type="spellEnd"/>
      <w:r w:rsidRPr="00B14590">
        <w:rPr>
          <w:color w:val="000000" w:themeColor="text1"/>
          <w:sz w:val="28"/>
          <w:szCs w:val="28"/>
          <w:lang w:val="ru-RU"/>
        </w:rPr>
        <w:t>.</w:t>
      </w:r>
    </w:p>
    <w:p w14:paraId="44406F6A" w14:textId="688A611B" w:rsidR="00E136E8" w:rsidRPr="00B14590" w:rsidRDefault="00000000">
      <w:pPr>
        <w:rPr>
          <w:color w:val="000000" w:themeColor="text1"/>
          <w:sz w:val="28"/>
          <w:szCs w:val="28"/>
          <w:lang w:val="ru-RU"/>
        </w:rPr>
      </w:pPr>
      <w:r w:rsidRPr="00B14590">
        <w:rPr>
          <w:color w:val="000000" w:themeColor="text1"/>
          <w:sz w:val="28"/>
          <w:szCs w:val="28"/>
          <w:lang w:val="ru-RU"/>
        </w:rPr>
        <w:t xml:space="preserve">3. </w:t>
      </w:r>
      <w:r w:rsidRPr="00B14590">
        <w:rPr>
          <w:b/>
          <w:color w:val="000000" w:themeColor="text1"/>
          <w:sz w:val="28"/>
          <w:szCs w:val="28"/>
        </w:rPr>
        <w:t>EDN</w:t>
      </w:r>
      <w:r w:rsidRPr="00B14590">
        <w:rPr>
          <w:color w:val="000000" w:themeColor="text1"/>
          <w:sz w:val="28"/>
          <w:szCs w:val="28"/>
          <w:lang w:val="ru-RU"/>
        </w:rPr>
        <w:t xml:space="preserve"> — это не генератор сам по себе, а транспорт: он забирает готовые случайные биты из </w:t>
      </w:r>
      <w:r w:rsidRPr="00B14590">
        <w:rPr>
          <w:color w:val="000000" w:themeColor="text1"/>
          <w:sz w:val="28"/>
          <w:szCs w:val="28"/>
        </w:rPr>
        <w:t>CSRNG</w:t>
      </w:r>
      <w:r w:rsidRPr="00B14590">
        <w:rPr>
          <w:color w:val="000000" w:themeColor="text1"/>
          <w:sz w:val="28"/>
          <w:szCs w:val="28"/>
          <w:lang w:val="ru-RU"/>
        </w:rPr>
        <w:t xml:space="preserve"> и раздаёт их аппаратным блокам, а также может отдать их прошивке по запросу.</w:t>
      </w:r>
    </w:p>
    <w:p w14:paraId="76FF0574" w14:textId="57D9935C" w:rsidR="00E136E8" w:rsidRPr="00B14590" w:rsidRDefault="00B14590">
      <w:pPr>
        <w:rPr>
          <w:color w:val="000000" w:themeColor="text1"/>
          <w:sz w:val="28"/>
          <w:szCs w:val="28"/>
          <w:lang w:val="ru-RU"/>
        </w:rPr>
      </w:pPr>
      <w:r w:rsidRPr="00B14590">
        <w:rPr>
          <w:color w:val="000000" w:themeColor="text1"/>
          <w:sz w:val="28"/>
          <w:szCs w:val="28"/>
          <w:lang w:val="ru-RU"/>
        </w:rPr>
        <w:t>Е</w:t>
      </w:r>
      <w:r w:rsidR="00000000" w:rsidRPr="00B14590">
        <w:rPr>
          <w:color w:val="000000" w:themeColor="text1"/>
          <w:sz w:val="28"/>
          <w:szCs w:val="28"/>
          <w:lang w:val="ru-RU"/>
        </w:rPr>
        <w:t xml:space="preserve">сли нужна </w:t>
      </w:r>
      <w:r w:rsidR="00000000" w:rsidRPr="00B14590">
        <w:rPr>
          <w:b/>
          <w:color w:val="000000" w:themeColor="text1"/>
          <w:sz w:val="28"/>
          <w:szCs w:val="28"/>
          <w:lang w:val="ru-RU"/>
        </w:rPr>
        <w:t>истинная</w:t>
      </w:r>
      <w:r w:rsidR="00000000" w:rsidRPr="00B14590">
        <w:rPr>
          <w:color w:val="000000" w:themeColor="text1"/>
          <w:sz w:val="28"/>
          <w:szCs w:val="28"/>
          <w:lang w:val="ru-RU"/>
        </w:rPr>
        <w:t xml:space="preserve"> случайность — идём в </w:t>
      </w:r>
      <w:r w:rsidR="00000000" w:rsidRPr="00B14590">
        <w:rPr>
          <w:color w:val="000000" w:themeColor="text1"/>
          <w:sz w:val="28"/>
          <w:szCs w:val="28"/>
        </w:rPr>
        <w:t>ENTROPY</w:t>
      </w:r>
      <w:r w:rsidR="00000000" w:rsidRPr="00B14590">
        <w:rPr>
          <w:color w:val="000000" w:themeColor="text1"/>
          <w:sz w:val="28"/>
          <w:szCs w:val="28"/>
          <w:lang w:val="ru-RU"/>
        </w:rPr>
        <w:t>_</w:t>
      </w:r>
      <w:r w:rsidR="00000000" w:rsidRPr="00B14590">
        <w:rPr>
          <w:color w:val="000000" w:themeColor="text1"/>
          <w:sz w:val="28"/>
          <w:szCs w:val="28"/>
        </w:rPr>
        <w:t>SRC</w:t>
      </w:r>
      <w:r w:rsidR="00000000" w:rsidRPr="00B14590">
        <w:rPr>
          <w:color w:val="000000" w:themeColor="text1"/>
          <w:sz w:val="28"/>
          <w:szCs w:val="28"/>
          <w:lang w:val="ru-RU"/>
        </w:rPr>
        <w:t xml:space="preserve">. Если нужен </w:t>
      </w:r>
      <w:r w:rsidR="00000000" w:rsidRPr="00B14590">
        <w:rPr>
          <w:b/>
          <w:color w:val="000000" w:themeColor="text1"/>
          <w:sz w:val="28"/>
          <w:szCs w:val="28"/>
          <w:lang w:val="ru-RU"/>
        </w:rPr>
        <w:t>криптостойкий и быстрый</w:t>
      </w:r>
      <w:r w:rsidR="00000000" w:rsidRPr="00B14590">
        <w:rPr>
          <w:color w:val="000000" w:themeColor="text1"/>
          <w:sz w:val="28"/>
          <w:szCs w:val="28"/>
          <w:lang w:val="ru-RU"/>
        </w:rPr>
        <w:t xml:space="preserve"> поток байтов — идём в </w:t>
      </w:r>
      <w:r w:rsidR="00000000" w:rsidRPr="00B14590">
        <w:rPr>
          <w:color w:val="000000" w:themeColor="text1"/>
          <w:sz w:val="28"/>
          <w:szCs w:val="28"/>
        </w:rPr>
        <w:t>CSRNG</w:t>
      </w:r>
      <w:r w:rsidR="00000000" w:rsidRPr="00B14590">
        <w:rPr>
          <w:color w:val="000000" w:themeColor="text1"/>
          <w:sz w:val="28"/>
          <w:szCs w:val="28"/>
          <w:lang w:val="ru-RU"/>
        </w:rPr>
        <w:t xml:space="preserve">. Если нужно просто </w:t>
      </w:r>
      <w:r w:rsidR="00000000" w:rsidRPr="00B14590">
        <w:rPr>
          <w:b/>
          <w:color w:val="000000" w:themeColor="text1"/>
          <w:sz w:val="28"/>
          <w:szCs w:val="28"/>
          <w:lang w:val="ru-RU"/>
        </w:rPr>
        <w:t>проверить что-то в симуляции</w:t>
      </w:r>
      <w:r w:rsidR="00000000" w:rsidRPr="00B14590">
        <w:rPr>
          <w:color w:val="000000" w:themeColor="text1"/>
          <w:sz w:val="28"/>
          <w:szCs w:val="28"/>
          <w:lang w:val="ru-RU"/>
        </w:rPr>
        <w:t xml:space="preserve"> — проще всего программный вариант.</w:t>
      </w:r>
    </w:p>
    <w:p w14:paraId="30812C13" w14:textId="77777777" w:rsidR="00E136E8" w:rsidRPr="00B14590" w:rsidRDefault="00000000">
      <w:pPr>
        <w:spacing w:before="200" w:after="120"/>
        <w:rPr>
          <w:color w:val="000000" w:themeColor="text1"/>
          <w:sz w:val="28"/>
          <w:szCs w:val="28"/>
          <w:lang w:val="ru-RU"/>
        </w:rPr>
      </w:pPr>
      <w:r w:rsidRPr="00B14590">
        <w:rPr>
          <w:b/>
          <w:color w:val="000000" w:themeColor="text1"/>
          <w:sz w:val="28"/>
          <w:szCs w:val="28"/>
          <w:lang w:val="ru-RU"/>
        </w:rPr>
        <w:t xml:space="preserve">Способ 1. Аппаратный ГСЧ через </w:t>
      </w:r>
      <w:r w:rsidRPr="00B14590">
        <w:rPr>
          <w:b/>
          <w:color w:val="000000" w:themeColor="text1"/>
          <w:sz w:val="28"/>
          <w:szCs w:val="28"/>
        </w:rPr>
        <w:t>ENTROPY</w:t>
      </w:r>
      <w:r w:rsidRPr="00B14590">
        <w:rPr>
          <w:b/>
          <w:color w:val="000000" w:themeColor="text1"/>
          <w:sz w:val="28"/>
          <w:szCs w:val="28"/>
          <w:lang w:val="ru-RU"/>
        </w:rPr>
        <w:t>_</w:t>
      </w:r>
      <w:r w:rsidRPr="00B14590">
        <w:rPr>
          <w:b/>
          <w:color w:val="000000" w:themeColor="text1"/>
          <w:sz w:val="28"/>
          <w:szCs w:val="28"/>
        </w:rPr>
        <w:t>SRC</w:t>
      </w:r>
      <w:r w:rsidRPr="00B14590">
        <w:rPr>
          <w:b/>
          <w:color w:val="000000" w:themeColor="text1"/>
          <w:sz w:val="28"/>
          <w:szCs w:val="28"/>
          <w:lang w:val="ru-RU"/>
        </w:rPr>
        <w:t xml:space="preserve"> (истинная энтропия)</w:t>
      </w:r>
    </w:p>
    <w:p w14:paraId="6684B555" w14:textId="6CE72355" w:rsidR="00E136E8" w:rsidRPr="00B14590" w:rsidRDefault="00000000">
      <w:pPr>
        <w:rPr>
          <w:color w:val="000000" w:themeColor="text1"/>
          <w:sz w:val="28"/>
          <w:szCs w:val="28"/>
          <w:lang w:val="ru-RU"/>
        </w:rPr>
      </w:pPr>
      <w:r w:rsidRPr="00B14590">
        <w:rPr>
          <w:color w:val="000000" w:themeColor="text1"/>
          <w:sz w:val="28"/>
          <w:szCs w:val="28"/>
          <w:lang w:val="ru-RU"/>
        </w:rPr>
        <w:t xml:space="preserve">Самый "честный" способ. </w:t>
      </w:r>
      <w:r w:rsidRPr="00B14590">
        <w:rPr>
          <w:color w:val="000000" w:themeColor="text1"/>
          <w:sz w:val="28"/>
          <w:szCs w:val="28"/>
        </w:rPr>
        <w:t>ENTROPY</w:t>
      </w:r>
      <w:r w:rsidRPr="00B14590">
        <w:rPr>
          <w:color w:val="000000" w:themeColor="text1"/>
          <w:sz w:val="28"/>
          <w:szCs w:val="28"/>
          <w:lang w:val="ru-RU"/>
        </w:rPr>
        <w:t>_</w:t>
      </w:r>
      <w:r w:rsidRPr="00B14590">
        <w:rPr>
          <w:color w:val="000000" w:themeColor="text1"/>
          <w:sz w:val="28"/>
          <w:szCs w:val="28"/>
        </w:rPr>
        <w:t>SRC</w:t>
      </w:r>
      <w:r w:rsidRPr="00B14590">
        <w:rPr>
          <w:color w:val="000000" w:themeColor="text1"/>
          <w:sz w:val="28"/>
          <w:szCs w:val="28"/>
          <w:lang w:val="ru-RU"/>
        </w:rPr>
        <w:t xml:space="preserve"> выдаёт биты, рождённые физическим шумом, поэтому результат нельзя предсказать или воспроизвести. </w:t>
      </w:r>
    </w:p>
    <w:p w14:paraId="0C2D7551" w14:textId="7A4352E2" w:rsidR="00E136E8" w:rsidRPr="00B14590" w:rsidRDefault="00000000">
      <w:pPr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  <w:lang w:val="ru-RU"/>
        </w:rPr>
        <w:t>Через</w:t>
      </w:r>
      <w:r w:rsidRPr="00B14590">
        <w:rPr>
          <w:color w:val="000000" w:themeColor="text1"/>
          <w:sz w:val="28"/>
          <w:szCs w:val="28"/>
        </w:rPr>
        <w:t xml:space="preserve"> </w:t>
      </w:r>
      <w:r w:rsidRPr="00B14590">
        <w:rPr>
          <w:color w:val="000000" w:themeColor="text1"/>
          <w:sz w:val="28"/>
          <w:szCs w:val="28"/>
          <w:lang w:val="ru-RU"/>
        </w:rPr>
        <w:t>библиотеку</w:t>
      </w:r>
      <w:r w:rsidRPr="00B14590">
        <w:rPr>
          <w:color w:val="000000" w:themeColor="text1"/>
          <w:sz w:val="28"/>
          <w:szCs w:val="28"/>
        </w:rPr>
        <w:t xml:space="preserve"> DIF (Device Interface Functions) — </w:t>
      </w:r>
      <w:r w:rsidRPr="00B14590">
        <w:rPr>
          <w:color w:val="000000" w:themeColor="text1"/>
          <w:sz w:val="28"/>
          <w:szCs w:val="28"/>
          <w:lang w:val="ru-RU"/>
        </w:rPr>
        <w:t>заголовок</w:t>
      </w:r>
      <w:r w:rsidRPr="00B14590">
        <w:rPr>
          <w:color w:val="000000" w:themeColor="text1"/>
          <w:sz w:val="28"/>
          <w:szCs w:val="28"/>
        </w:rPr>
        <w:t xml:space="preserve"> </w:t>
      </w:r>
      <w:proofErr w:type="spellStart"/>
      <w:r w:rsidRPr="00B14590">
        <w:rPr>
          <w:color w:val="000000" w:themeColor="text1"/>
          <w:sz w:val="28"/>
          <w:szCs w:val="28"/>
        </w:rPr>
        <w:t>sw</w:t>
      </w:r>
      <w:proofErr w:type="spellEnd"/>
      <w:r w:rsidRPr="00B14590">
        <w:rPr>
          <w:color w:val="000000" w:themeColor="text1"/>
          <w:sz w:val="28"/>
          <w:szCs w:val="28"/>
        </w:rPr>
        <w:t>/device/lib/</w:t>
      </w:r>
      <w:proofErr w:type="spellStart"/>
      <w:r w:rsidRPr="00B14590">
        <w:rPr>
          <w:color w:val="000000" w:themeColor="text1"/>
          <w:sz w:val="28"/>
          <w:szCs w:val="28"/>
        </w:rPr>
        <w:t>dif</w:t>
      </w:r>
      <w:proofErr w:type="spellEnd"/>
      <w:r w:rsidRPr="00B14590">
        <w:rPr>
          <w:color w:val="000000" w:themeColor="text1"/>
          <w:sz w:val="28"/>
          <w:szCs w:val="28"/>
        </w:rPr>
        <w:t>/</w:t>
      </w:r>
      <w:proofErr w:type="spellStart"/>
      <w:r w:rsidRPr="00B14590">
        <w:rPr>
          <w:color w:val="000000" w:themeColor="text1"/>
          <w:sz w:val="28"/>
          <w:szCs w:val="28"/>
        </w:rPr>
        <w:t>dif_entropy_src.h</w:t>
      </w:r>
      <w:proofErr w:type="spellEnd"/>
      <w:r w:rsidRPr="00B14590">
        <w:rPr>
          <w:color w:val="000000" w:themeColor="text1"/>
          <w:sz w:val="28"/>
          <w:szCs w:val="28"/>
        </w:rPr>
        <w:t>.</w:t>
      </w:r>
    </w:p>
    <w:p w14:paraId="46FA6C6F" w14:textId="77777777" w:rsidR="00E136E8" w:rsidRPr="00B14590" w:rsidRDefault="00000000">
      <w:pPr>
        <w:rPr>
          <w:color w:val="000000" w:themeColor="text1"/>
          <w:sz w:val="28"/>
          <w:szCs w:val="28"/>
          <w:lang w:val="ru-RU"/>
        </w:rPr>
      </w:pPr>
      <w:r w:rsidRPr="00B14590">
        <w:rPr>
          <w:color w:val="000000" w:themeColor="text1"/>
          <w:sz w:val="28"/>
          <w:szCs w:val="28"/>
          <w:lang w:val="ru-RU"/>
        </w:rPr>
        <w:lastRenderedPageBreak/>
        <w:t xml:space="preserve">В репозитории уже есть готовый </w:t>
      </w:r>
      <w:r w:rsidRPr="00B14590">
        <w:rPr>
          <w:color w:val="000000" w:themeColor="text1"/>
          <w:sz w:val="28"/>
          <w:szCs w:val="28"/>
        </w:rPr>
        <w:t>smoke</w:t>
      </w:r>
      <w:r w:rsidRPr="00B14590">
        <w:rPr>
          <w:color w:val="000000" w:themeColor="text1"/>
          <w:sz w:val="28"/>
          <w:szCs w:val="28"/>
          <w:lang w:val="ru-RU"/>
        </w:rPr>
        <w:t>-тест, на который удобно ориентироваться:</w:t>
      </w:r>
    </w:p>
    <w:p w14:paraId="101EA728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proofErr w:type="spellStart"/>
      <w:r w:rsidRPr="00B14590">
        <w:rPr>
          <w:color w:val="000000" w:themeColor="text1"/>
          <w:sz w:val="28"/>
          <w:szCs w:val="28"/>
        </w:rPr>
        <w:t>bazel</w:t>
      </w:r>
      <w:proofErr w:type="spellEnd"/>
      <w:r w:rsidRPr="00B14590">
        <w:rPr>
          <w:color w:val="000000" w:themeColor="text1"/>
          <w:sz w:val="28"/>
          <w:szCs w:val="28"/>
        </w:rPr>
        <w:t xml:space="preserve"> test </w:t>
      </w:r>
      <w:proofErr w:type="gramStart"/>
      <w:r w:rsidRPr="00B14590">
        <w:rPr>
          <w:color w:val="000000" w:themeColor="text1"/>
          <w:sz w:val="28"/>
          <w:szCs w:val="28"/>
        </w:rPr>
        <w:t>//</w:t>
      </w:r>
      <w:proofErr w:type="spellStart"/>
      <w:r w:rsidRPr="00B14590">
        <w:rPr>
          <w:color w:val="000000" w:themeColor="text1"/>
          <w:sz w:val="28"/>
          <w:szCs w:val="28"/>
        </w:rPr>
        <w:t>sw</w:t>
      </w:r>
      <w:proofErr w:type="spellEnd"/>
      <w:r w:rsidRPr="00B14590">
        <w:rPr>
          <w:color w:val="000000" w:themeColor="text1"/>
          <w:sz w:val="28"/>
          <w:szCs w:val="28"/>
        </w:rPr>
        <w:t>/device/</w:t>
      </w:r>
      <w:proofErr w:type="spellStart"/>
      <w:r w:rsidRPr="00B14590">
        <w:rPr>
          <w:color w:val="000000" w:themeColor="text1"/>
          <w:sz w:val="28"/>
          <w:szCs w:val="28"/>
        </w:rPr>
        <w:t>tests:entropy</w:t>
      </w:r>
      <w:proofErr w:type="gramEnd"/>
      <w:r w:rsidRPr="00B14590">
        <w:rPr>
          <w:color w:val="000000" w:themeColor="text1"/>
          <w:sz w:val="28"/>
          <w:szCs w:val="28"/>
        </w:rPr>
        <w:t>_src_smoketest_sim_verilator</w:t>
      </w:r>
      <w:proofErr w:type="spellEnd"/>
    </w:p>
    <w:p w14:paraId="02FF724A" w14:textId="77777777" w:rsidR="00E136E8" w:rsidRPr="00B14590" w:rsidRDefault="00000000">
      <w:pPr>
        <w:rPr>
          <w:color w:val="000000" w:themeColor="text1"/>
          <w:sz w:val="28"/>
          <w:szCs w:val="28"/>
          <w:lang w:val="ru-RU"/>
        </w:rPr>
      </w:pPr>
      <w:r w:rsidRPr="00B14590">
        <w:rPr>
          <w:color w:val="000000" w:themeColor="text1"/>
          <w:sz w:val="28"/>
          <w:szCs w:val="28"/>
          <w:lang w:val="ru-RU"/>
        </w:rPr>
        <w:t>Общая логика работы с ним выглядит так:</w:t>
      </w:r>
    </w:p>
    <w:p w14:paraId="1CD042AC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>#include "</w:t>
      </w:r>
      <w:proofErr w:type="spellStart"/>
      <w:r w:rsidRPr="00B14590">
        <w:rPr>
          <w:color w:val="000000" w:themeColor="text1"/>
          <w:sz w:val="28"/>
          <w:szCs w:val="28"/>
        </w:rPr>
        <w:t>sw</w:t>
      </w:r>
      <w:proofErr w:type="spellEnd"/>
      <w:r w:rsidRPr="00B14590">
        <w:rPr>
          <w:color w:val="000000" w:themeColor="text1"/>
          <w:sz w:val="28"/>
          <w:szCs w:val="28"/>
        </w:rPr>
        <w:t>/device/lib/</w:t>
      </w:r>
      <w:proofErr w:type="spellStart"/>
      <w:r w:rsidRPr="00B14590">
        <w:rPr>
          <w:color w:val="000000" w:themeColor="text1"/>
          <w:sz w:val="28"/>
          <w:szCs w:val="28"/>
        </w:rPr>
        <w:t>dif</w:t>
      </w:r>
      <w:proofErr w:type="spellEnd"/>
      <w:r w:rsidRPr="00B14590">
        <w:rPr>
          <w:color w:val="000000" w:themeColor="text1"/>
          <w:sz w:val="28"/>
          <w:szCs w:val="28"/>
        </w:rPr>
        <w:t>/</w:t>
      </w:r>
      <w:proofErr w:type="spellStart"/>
      <w:r w:rsidRPr="00B14590">
        <w:rPr>
          <w:color w:val="000000" w:themeColor="text1"/>
          <w:sz w:val="28"/>
          <w:szCs w:val="28"/>
        </w:rPr>
        <w:t>dif_entropy_src.h</w:t>
      </w:r>
      <w:proofErr w:type="spellEnd"/>
      <w:r w:rsidRPr="00B14590">
        <w:rPr>
          <w:color w:val="000000" w:themeColor="text1"/>
          <w:sz w:val="28"/>
          <w:szCs w:val="28"/>
        </w:rPr>
        <w:t>"</w:t>
      </w:r>
    </w:p>
    <w:p w14:paraId="7C9A8664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>#include "sw/device/lib/base/mmio.h"</w:t>
      </w:r>
    </w:p>
    <w:p w14:paraId="4F22AD3A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>#include "sw/device/lib/testing/test_framework/ottf_main.h"</w:t>
      </w:r>
    </w:p>
    <w:p w14:paraId="005C7080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>#include "hw/top_earlgrey/sw/autogen/top_earlgrey.h"</w:t>
      </w:r>
    </w:p>
    <w:p w14:paraId="75549D96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 xml:space="preserve"> </w:t>
      </w:r>
    </w:p>
    <w:p w14:paraId="4A2E8173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>OTTF_DEFINE_TEST_</w:t>
      </w:r>
      <w:proofErr w:type="gramStart"/>
      <w:r w:rsidRPr="00B14590">
        <w:rPr>
          <w:color w:val="000000" w:themeColor="text1"/>
          <w:sz w:val="28"/>
          <w:szCs w:val="28"/>
        </w:rPr>
        <w:t>CONFIG(</w:t>
      </w:r>
      <w:proofErr w:type="gramEnd"/>
      <w:r w:rsidRPr="00B14590">
        <w:rPr>
          <w:color w:val="000000" w:themeColor="text1"/>
          <w:sz w:val="28"/>
          <w:szCs w:val="28"/>
        </w:rPr>
        <w:t>);</w:t>
      </w:r>
    </w:p>
    <w:p w14:paraId="7528E7AD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 xml:space="preserve"> </w:t>
      </w:r>
    </w:p>
    <w:p w14:paraId="3D4CBBF4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>static dif_entropy_src_t entropy_src;</w:t>
      </w:r>
    </w:p>
    <w:p w14:paraId="43D34CE4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 xml:space="preserve"> </w:t>
      </w:r>
    </w:p>
    <w:p w14:paraId="1C39AB16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>bool test_main(void) {</w:t>
      </w:r>
    </w:p>
    <w:p w14:paraId="6B651FD0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 xml:space="preserve">  mmio_region_t base =</w:t>
      </w:r>
    </w:p>
    <w:p w14:paraId="218270F1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 xml:space="preserve">      mmio_region_from_</w:t>
      </w:r>
      <w:proofErr w:type="gramStart"/>
      <w:r w:rsidRPr="00B14590">
        <w:rPr>
          <w:color w:val="000000" w:themeColor="text1"/>
          <w:sz w:val="28"/>
          <w:szCs w:val="28"/>
        </w:rPr>
        <w:t>addr(</w:t>
      </w:r>
      <w:proofErr w:type="gramEnd"/>
      <w:r w:rsidRPr="00B14590">
        <w:rPr>
          <w:color w:val="000000" w:themeColor="text1"/>
          <w:sz w:val="28"/>
          <w:szCs w:val="28"/>
        </w:rPr>
        <w:t>TOP_EARLGREY_ENTROPY_SRC_BASE_ADDR);</w:t>
      </w:r>
    </w:p>
    <w:p w14:paraId="24338320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 xml:space="preserve">  CHECK_DIF_</w:t>
      </w:r>
      <w:proofErr w:type="gramStart"/>
      <w:r w:rsidRPr="00B14590">
        <w:rPr>
          <w:color w:val="000000" w:themeColor="text1"/>
          <w:sz w:val="28"/>
          <w:szCs w:val="28"/>
        </w:rPr>
        <w:t>OK(</w:t>
      </w:r>
      <w:proofErr w:type="gramEnd"/>
      <w:r w:rsidRPr="00B14590">
        <w:rPr>
          <w:color w:val="000000" w:themeColor="text1"/>
          <w:sz w:val="28"/>
          <w:szCs w:val="28"/>
        </w:rPr>
        <w:t>dif_entropy_src_init(base, &amp;entropy_src));</w:t>
      </w:r>
    </w:p>
    <w:p w14:paraId="673A3797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 xml:space="preserve"> </w:t>
      </w:r>
    </w:p>
    <w:p w14:paraId="3F739B4F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  <w:lang w:val="ru-RU"/>
        </w:rPr>
      </w:pPr>
      <w:r w:rsidRPr="00B14590">
        <w:rPr>
          <w:color w:val="000000" w:themeColor="text1"/>
          <w:sz w:val="28"/>
          <w:szCs w:val="28"/>
        </w:rPr>
        <w:t xml:space="preserve">  </w:t>
      </w:r>
      <w:r w:rsidRPr="00B14590">
        <w:rPr>
          <w:color w:val="000000" w:themeColor="text1"/>
          <w:sz w:val="28"/>
          <w:szCs w:val="28"/>
          <w:lang w:val="ru-RU"/>
        </w:rPr>
        <w:t xml:space="preserve">/* Конфигурируем: включаем </w:t>
      </w:r>
      <w:r w:rsidRPr="00B14590">
        <w:rPr>
          <w:color w:val="000000" w:themeColor="text1"/>
          <w:sz w:val="28"/>
          <w:szCs w:val="28"/>
        </w:rPr>
        <w:t>FIPS</w:t>
      </w:r>
      <w:r w:rsidRPr="00B14590">
        <w:rPr>
          <w:color w:val="000000" w:themeColor="text1"/>
          <w:sz w:val="28"/>
          <w:szCs w:val="28"/>
          <w:lang w:val="ru-RU"/>
        </w:rPr>
        <w:t>-режим и маршрутизацию в прошивку */</w:t>
      </w:r>
    </w:p>
    <w:p w14:paraId="5119FE6A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  <w:lang w:val="ru-RU"/>
        </w:rPr>
        <w:t xml:space="preserve">  </w:t>
      </w:r>
      <w:proofErr w:type="spellStart"/>
      <w:r w:rsidRPr="00B14590">
        <w:rPr>
          <w:color w:val="000000" w:themeColor="text1"/>
          <w:sz w:val="28"/>
          <w:szCs w:val="28"/>
        </w:rPr>
        <w:t>dif_entropy_src_config_t</w:t>
      </w:r>
      <w:proofErr w:type="spellEnd"/>
      <w:r w:rsidRPr="00B14590">
        <w:rPr>
          <w:color w:val="000000" w:themeColor="text1"/>
          <w:sz w:val="28"/>
          <w:szCs w:val="28"/>
        </w:rPr>
        <w:t xml:space="preserve"> config = {</w:t>
      </w:r>
    </w:p>
    <w:p w14:paraId="6D4204BE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 xml:space="preserve">      </w:t>
      </w:r>
      <w:proofErr w:type="gramStart"/>
      <w:r w:rsidRPr="00B14590">
        <w:rPr>
          <w:color w:val="000000" w:themeColor="text1"/>
          <w:sz w:val="28"/>
          <w:szCs w:val="28"/>
        </w:rPr>
        <w:t>.fips</w:t>
      </w:r>
      <w:proofErr w:type="gramEnd"/>
      <w:r w:rsidRPr="00B14590">
        <w:rPr>
          <w:color w:val="000000" w:themeColor="text1"/>
          <w:sz w:val="28"/>
          <w:szCs w:val="28"/>
        </w:rPr>
        <w:t>_enable = true,</w:t>
      </w:r>
    </w:p>
    <w:p w14:paraId="18BCDDDE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 xml:space="preserve">      </w:t>
      </w:r>
      <w:proofErr w:type="gramStart"/>
      <w:r w:rsidRPr="00B14590">
        <w:rPr>
          <w:color w:val="000000" w:themeColor="text1"/>
          <w:sz w:val="28"/>
          <w:szCs w:val="28"/>
        </w:rPr>
        <w:t>.route</w:t>
      </w:r>
      <w:proofErr w:type="gramEnd"/>
      <w:r w:rsidRPr="00B14590">
        <w:rPr>
          <w:color w:val="000000" w:themeColor="text1"/>
          <w:sz w:val="28"/>
          <w:szCs w:val="28"/>
        </w:rPr>
        <w:t>_to_firmware = true,</w:t>
      </w:r>
    </w:p>
    <w:p w14:paraId="20985668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 xml:space="preserve">  };</w:t>
      </w:r>
    </w:p>
    <w:p w14:paraId="0F379592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 xml:space="preserve">  CHECK_DIF_</w:t>
      </w:r>
      <w:proofErr w:type="gramStart"/>
      <w:r w:rsidRPr="00B14590">
        <w:rPr>
          <w:color w:val="000000" w:themeColor="text1"/>
          <w:sz w:val="28"/>
          <w:szCs w:val="28"/>
        </w:rPr>
        <w:t>OK(</w:t>
      </w:r>
      <w:proofErr w:type="gramEnd"/>
      <w:r w:rsidRPr="00B14590">
        <w:rPr>
          <w:color w:val="000000" w:themeColor="text1"/>
          <w:sz w:val="28"/>
          <w:szCs w:val="28"/>
        </w:rPr>
        <w:t>dif_entropy_src_configure(&amp;entropy_src, config,</w:t>
      </w:r>
    </w:p>
    <w:p w14:paraId="6271C7F2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  <w:lang w:val="ru-RU"/>
        </w:rPr>
      </w:pPr>
      <w:r w:rsidRPr="00B14590">
        <w:rPr>
          <w:color w:val="000000" w:themeColor="text1"/>
          <w:sz w:val="28"/>
          <w:szCs w:val="28"/>
        </w:rPr>
        <w:t xml:space="preserve">                                          </w:t>
      </w:r>
      <w:proofErr w:type="spellStart"/>
      <w:r w:rsidRPr="00B14590">
        <w:rPr>
          <w:color w:val="000000" w:themeColor="text1"/>
          <w:sz w:val="28"/>
          <w:szCs w:val="28"/>
        </w:rPr>
        <w:t>kDifToggleEnabled</w:t>
      </w:r>
      <w:proofErr w:type="spellEnd"/>
      <w:r w:rsidRPr="00B14590">
        <w:rPr>
          <w:color w:val="000000" w:themeColor="text1"/>
          <w:sz w:val="28"/>
          <w:szCs w:val="28"/>
          <w:lang w:val="ru-RU"/>
        </w:rPr>
        <w:t>));</w:t>
      </w:r>
    </w:p>
    <w:p w14:paraId="42107AD0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  <w:lang w:val="ru-RU"/>
        </w:rPr>
      </w:pPr>
      <w:r w:rsidRPr="00B14590">
        <w:rPr>
          <w:color w:val="000000" w:themeColor="text1"/>
          <w:sz w:val="28"/>
          <w:szCs w:val="28"/>
          <w:lang w:val="ru-RU"/>
        </w:rPr>
        <w:t xml:space="preserve"> </w:t>
      </w:r>
    </w:p>
    <w:p w14:paraId="0D44469F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  <w:lang w:val="ru-RU"/>
        </w:rPr>
      </w:pPr>
      <w:r w:rsidRPr="00B14590">
        <w:rPr>
          <w:color w:val="000000" w:themeColor="text1"/>
          <w:sz w:val="28"/>
          <w:szCs w:val="28"/>
          <w:lang w:val="ru-RU"/>
        </w:rPr>
        <w:t xml:space="preserve">  /* Читаем слово истинной энтропии */</w:t>
      </w:r>
    </w:p>
    <w:p w14:paraId="0F55F910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  <w:lang w:val="ru-RU"/>
        </w:rPr>
        <w:t xml:space="preserve">  </w:t>
      </w:r>
      <w:r w:rsidRPr="00B14590">
        <w:rPr>
          <w:color w:val="000000" w:themeColor="text1"/>
          <w:sz w:val="28"/>
          <w:szCs w:val="28"/>
        </w:rPr>
        <w:t>uint32_t word = 0;</w:t>
      </w:r>
    </w:p>
    <w:p w14:paraId="7040903C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 xml:space="preserve">  CHECK_DIF_</w:t>
      </w:r>
      <w:proofErr w:type="gramStart"/>
      <w:r w:rsidRPr="00B14590">
        <w:rPr>
          <w:color w:val="000000" w:themeColor="text1"/>
          <w:sz w:val="28"/>
          <w:szCs w:val="28"/>
        </w:rPr>
        <w:t>OK(</w:t>
      </w:r>
      <w:proofErr w:type="gramEnd"/>
      <w:r w:rsidRPr="00B14590">
        <w:rPr>
          <w:color w:val="000000" w:themeColor="text1"/>
          <w:sz w:val="28"/>
          <w:szCs w:val="28"/>
        </w:rPr>
        <w:t>dif_entropy_src_read(&amp;entropy_src, &amp;word));</w:t>
      </w:r>
    </w:p>
    <w:p w14:paraId="77EA3B30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 xml:space="preserve">  LOG_</w:t>
      </w:r>
      <w:proofErr w:type="gramStart"/>
      <w:r w:rsidRPr="00B14590">
        <w:rPr>
          <w:color w:val="000000" w:themeColor="text1"/>
          <w:sz w:val="28"/>
          <w:szCs w:val="28"/>
        </w:rPr>
        <w:t>INFO(</w:t>
      </w:r>
      <w:proofErr w:type="gramEnd"/>
      <w:r w:rsidRPr="00B14590">
        <w:rPr>
          <w:color w:val="000000" w:themeColor="text1"/>
          <w:sz w:val="28"/>
          <w:szCs w:val="28"/>
        </w:rPr>
        <w:t>"true entropy word = 0x%08x", word);</w:t>
      </w:r>
    </w:p>
    <w:p w14:paraId="6FEDA821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 xml:space="preserve"> </w:t>
      </w:r>
    </w:p>
    <w:p w14:paraId="0B57F865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  <w:lang w:val="ru-RU"/>
        </w:rPr>
      </w:pPr>
      <w:r w:rsidRPr="00B14590">
        <w:rPr>
          <w:color w:val="000000" w:themeColor="text1"/>
          <w:sz w:val="28"/>
          <w:szCs w:val="28"/>
        </w:rPr>
        <w:lastRenderedPageBreak/>
        <w:t xml:space="preserve">  return</w:t>
      </w:r>
      <w:r w:rsidRPr="00B14590">
        <w:rPr>
          <w:color w:val="000000" w:themeColor="text1"/>
          <w:sz w:val="28"/>
          <w:szCs w:val="28"/>
          <w:lang w:val="ru-RU"/>
        </w:rPr>
        <w:t xml:space="preserve"> </w:t>
      </w:r>
      <w:r w:rsidRPr="00B14590">
        <w:rPr>
          <w:color w:val="000000" w:themeColor="text1"/>
          <w:sz w:val="28"/>
          <w:szCs w:val="28"/>
        </w:rPr>
        <w:t>true</w:t>
      </w:r>
      <w:r w:rsidRPr="00B14590">
        <w:rPr>
          <w:color w:val="000000" w:themeColor="text1"/>
          <w:sz w:val="28"/>
          <w:szCs w:val="28"/>
          <w:lang w:val="ru-RU"/>
        </w:rPr>
        <w:t>;</w:t>
      </w:r>
    </w:p>
    <w:p w14:paraId="48E0FEA7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  <w:lang w:val="ru-RU"/>
        </w:rPr>
      </w:pPr>
      <w:r w:rsidRPr="00B14590">
        <w:rPr>
          <w:color w:val="000000" w:themeColor="text1"/>
          <w:sz w:val="28"/>
          <w:szCs w:val="28"/>
          <w:lang w:val="ru-RU"/>
        </w:rPr>
        <w:t>}</w:t>
      </w:r>
    </w:p>
    <w:p w14:paraId="7A961CD7" w14:textId="03CFB499" w:rsidR="00E136E8" w:rsidRPr="00B14590" w:rsidRDefault="00000000">
      <w:pPr>
        <w:rPr>
          <w:color w:val="000000" w:themeColor="text1"/>
          <w:sz w:val="28"/>
          <w:szCs w:val="28"/>
          <w:lang w:val="ru-RU"/>
        </w:rPr>
      </w:pPr>
      <w:r w:rsidRPr="00B14590">
        <w:rPr>
          <w:color w:val="000000" w:themeColor="text1"/>
          <w:sz w:val="28"/>
          <w:szCs w:val="28"/>
          <w:lang w:val="ru-RU"/>
        </w:rPr>
        <w:t xml:space="preserve">Точные названия полей структуры конфигурации в разных версиях </w:t>
      </w:r>
      <w:proofErr w:type="spellStart"/>
      <w:r w:rsidRPr="00B14590">
        <w:rPr>
          <w:color w:val="000000" w:themeColor="text1"/>
          <w:sz w:val="28"/>
          <w:szCs w:val="28"/>
        </w:rPr>
        <w:t>OpenTitan</w:t>
      </w:r>
      <w:proofErr w:type="spellEnd"/>
      <w:r w:rsidRPr="00B14590">
        <w:rPr>
          <w:color w:val="000000" w:themeColor="text1"/>
          <w:sz w:val="28"/>
          <w:szCs w:val="28"/>
          <w:lang w:val="ru-RU"/>
        </w:rPr>
        <w:t xml:space="preserve"> могут немного отличаться. Самый надёжный ориентир — готовый файл </w:t>
      </w:r>
      <w:proofErr w:type="spellStart"/>
      <w:r w:rsidRPr="00B14590">
        <w:rPr>
          <w:color w:val="000000" w:themeColor="text1"/>
          <w:sz w:val="28"/>
          <w:szCs w:val="28"/>
        </w:rPr>
        <w:t>sw</w:t>
      </w:r>
      <w:proofErr w:type="spellEnd"/>
      <w:r w:rsidRPr="00B14590">
        <w:rPr>
          <w:color w:val="000000" w:themeColor="text1"/>
          <w:sz w:val="28"/>
          <w:szCs w:val="28"/>
          <w:lang w:val="ru-RU"/>
        </w:rPr>
        <w:t>/</w:t>
      </w:r>
      <w:r w:rsidRPr="00B14590">
        <w:rPr>
          <w:color w:val="000000" w:themeColor="text1"/>
          <w:sz w:val="28"/>
          <w:szCs w:val="28"/>
        </w:rPr>
        <w:t>device</w:t>
      </w:r>
      <w:r w:rsidRPr="00B14590">
        <w:rPr>
          <w:color w:val="000000" w:themeColor="text1"/>
          <w:sz w:val="28"/>
          <w:szCs w:val="28"/>
          <w:lang w:val="ru-RU"/>
        </w:rPr>
        <w:t>/</w:t>
      </w:r>
      <w:r w:rsidRPr="00B14590">
        <w:rPr>
          <w:color w:val="000000" w:themeColor="text1"/>
          <w:sz w:val="28"/>
          <w:szCs w:val="28"/>
        </w:rPr>
        <w:t>tests</w:t>
      </w:r>
      <w:r w:rsidRPr="00B14590">
        <w:rPr>
          <w:color w:val="000000" w:themeColor="text1"/>
          <w:sz w:val="28"/>
          <w:szCs w:val="28"/>
          <w:lang w:val="ru-RU"/>
        </w:rPr>
        <w:t>/</w:t>
      </w:r>
      <w:r w:rsidRPr="00B14590">
        <w:rPr>
          <w:color w:val="000000" w:themeColor="text1"/>
          <w:sz w:val="28"/>
          <w:szCs w:val="28"/>
        </w:rPr>
        <w:t>entropy</w:t>
      </w:r>
      <w:r w:rsidRPr="00B14590">
        <w:rPr>
          <w:color w:val="000000" w:themeColor="text1"/>
          <w:sz w:val="28"/>
          <w:szCs w:val="28"/>
          <w:lang w:val="ru-RU"/>
        </w:rPr>
        <w:t>_</w:t>
      </w:r>
      <w:proofErr w:type="spellStart"/>
      <w:r w:rsidRPr="00B14590">
        <w:rPr>
          <w:color w:val="000000" w:themeColor="text1"/>
          <w:sz w:val="28"/>
          <w:szCs w:val="28"/>
        </w:rPr>
        <w:t>src</w:t>
      </w:r>
      <w:proofErr w:type="spellEnd"/>
      <w:r w:rsidRPr="00B14590">
        <w:rPr>
          <w:color w:val="000000" w:themeColor="text1"/>
          <w:sz w:val="28"/>
          <w:szCs w:val="28"/>
          <w:lang w:val="ru-RU"/>
        </w:rPr>
        <w:t>_</w:t>
      </w:r>
      <w:proofErr w:type="spellStart"/>
      <w:r w:rsidRPr="00B14590">
        <w:rPr>
          <w:color w:val="000000" w:themeColor="text1"/>
          <w:sz w:val="28"/>
          <w:szCs w:val="28"/>
        </w:rPr>
        <w:t>smoketest</w:t>
      </w:r>
      <w:proofErr w:type="spellEnd"/>
      <w:r w:rsidRPr="00B14590">
        <w:rPr>
          <w:color w:val="000000" w:themeColor="text1"/>
          <w:sz w:val="28"/>
          <w:szCs w:val="28"/>
          <w:lang w:val="ru-RU"/>
        </w:rPr>
        <w:t>.</w:t>
      </w:r>
      <w:r w:rsidRPr="00B14590">
        <w:rPr>
          <w:color w:val="000000" w:themeColor="text1"/>
          <w:sz w:val="28"/>
          <w:szCs w:val="28"/>
        </w:rPr>
        <w:t>c</w:t>
      </w:r>
      <w:r w:rsidRPr="00B14590">
        <w:rPr>
          <w:color w:val="000000" w:themeColor="text1"/>
          <w:sz w:val="28"/>
          <w:szCs w:val="28"/>
          <w:lang w:val="ru-RU"/>
        </w:rPr>
        <w:t>: откройте его и скопируйте актуальный порядок инициализации.</w:t>
      </w:r>
    </w:p>
    <w:p w14:paraId="6BDD4B94" w14:textId="102C4045" w:rsidR="00E136E8" w:rsidRPr="00B14590" w:rsidRDefault="00000000">
      <w:pPr>
        <w:rPr>
          <w:color w:val="000000" w:themeColor="text1"/>
          <w:sz w:val="28"/>
          <w:szCs w:val="28"/>
          <w:lang w:val="ru-RU"/>
        </w:rPr>
      </w:pPr>
      <w:r w:rsidRPr="00B14590">
        <w:rPr>
          <w:color w:val="000000" w:themeColor="text1"/>
          <w:sz w:val="28"/>
          <w:szCs w:val="28"/>
          <w:lang w:val="ru-RU"/>
        </w:rPr>
        <w:t xml:space="preserve">В симуляции физического шума нет, поэтому </w:t>
      </w:r>
      <w:r w:rsidRPr="00B14590">
        <w:rPr>
          <w:color w:val="000000" w:themeColor="text1"/>
          <w:sz w:val="28"/>
          <w:szCs w:val="28"/>
        </w:rPr>
        <w:t>ENTROPY</w:t>
      </w:r>
      <w:r w:rsidRPr="00B14590">
        <w:rPr>
          <w:color w:val="000000" w:themeColor="text1"/>
          <w:sz w:val="28"/>
          <w:szCs w:val="28"/>
          <w:lang w:val="ru-RU"/>
        </w:rPr>
        <w:t>_</w:t>
      </w:r>
      <w:r w:rsidRPr="00B14590">
        <w:rPr>
          <w:color w:val="000000" w:themeColor="text1"/>
          <w:sz w:val="28"/>
          <w:szCs w:val="28"/>
        </w:rPr>
        <w:t>SRC</w:t>
      </w:r>
      <w:r w:rsidRPr="00B14590">
        <w:rPr>
          <w:color w:val="000000" w:themeColor="text1"/>
          <w:sz w:val="28"/>
          <w:szCs w:val="28"/>
          <w:lang w:val="ru-RU"/>
        </w:rPr>
        <w:t xml:space="preserve"> в </w:t>
      </w:r>
      <w:proofErr w:type="spellStart"/>
      <w:r w:rsidRPr="00B14590">
        <w:rPr>
          <w:color w:val="000000" w:themeColor="text1"/>
          <w:sz w:val="28"/>
          <w:szCs w:val="28"/>
        </w:rPr>
        <w:t>Verilator</w:t>
      </w:r>
      <w:proofErr w:type="spellEnd"/>
      <w:r w:rsidRPr="00B14590">
        <w:rPr>
          <w:color w:val="000000" w:themeColor="text1"/>
          <w:sz w:val="28"/>
          <w:szCs w:val="28"/>
          <w:lang w:val="ru-RU"/>
        </w:rPr>
        <w:t xml:space="preserve"> работает с подменённым (детерминированным) источником или вовсе требует специальной настройки. Именно поэтому в работе с </w:t>
      </w:r>
      <w:proofErr w:type="spellStart"/>
      <w:r w:rsidRPr="00B14590">
        <w:rPr>
          <w:color w:val="000000" w:themeColor="text1"/>
          <w:sz w:val="28"/>
          <w:szCs w:val="28"/>
        </w:rPr>
        <w:t>mbedTLS</w:t>
      </w:r>
      <w:proofErr w:type="spellEnd"/>
      <w:r w:rsidRPr="00B14590">
        <w:rPr>
          <w:color w:val="000000" w:themeColor="text1"/>
          <w:sz w:val="28"/>
          <w:szCs w:val="28"/>
          <w:lang w:val="ru-RU"/>
        </w:rPr>
        <w:t xml:space="preserve"> мы обошли его программной заглушкой. На реальном железе этот способ — основной.</w:t>
      </w:r>
    </w:p>
    <w:p w14:paraId="23A96720" w14:textId="77777777" w:rsidR="00E136E8" w:rsidRPr="00B14590" w:rsidRDefault="00000000">
      <w:pPr>
        <w:spacing w:before="200" w:after="120"/>
        <w:rPr>
          <w:color w:val="000000" w:themeColor="text1"/>
          <w:sz w:val="28"/>
          <w:szCs w:val="28"/>
          <w:lang w:val="ru-RU"/>
        </w:rPr>
      </w:pPr>
      <w:r w:rsidRPr="00B14590">
        <w:rPr>
          <w:b/>
          <w:color w:val="000000" w:themeColor="text1"/>
          <w:sz w:val="28"/>
          <w:szCs w:val="28"/>
          <w:lang w:val="ru-RU"/>
        </w:rPr>
        <w:t xml:space="preserve">Способ 2. Криптостойкий ДСЧ через </w:t>
      </w:r>
      <w:r w:rsidRPr="00B14590">
        <w:rPr>
          <w:b/>
          <w:color w:val="000000" w:themeColor="text1"/>
          <w:sz w:val="28"/>
          <w:szCs w:val="28"/>
        </w:rPr>
        <w:t>CSRNG</w:t>
      </w:r>
    </w:p>
    <w:p w14:paraId="34E601EE" w14:textId="0CAA6119" w:rsidR="00E136E8" w:rsidRPr="00B14590" w:rsidRDefault="00000000">
      <w:pPr>
        <w:rPr>
          <w:color w:val="000000" w:themeColor="text1"/>
          <w:sz w:val="28"/>
          <w:szCs w:val="28"/>
          <w:lang w:val="ru-RU"/>
        </w:rPr>
      </w:pPr>
      <w:r w:rsidRPr="00B14590">
        <w:rPr>
          <w:color w:val="000000" w:themeColor="text1"/>
          <w:sz w:val="28"/>
          <w:szCs w:val="28"/>
        </w:rPr>
        <w:t xml:space="preserve">CSRNG — </w:t>
      </w:r>
      <w:r w:rsidRPr="00B14590">
        <w:rPr>
          <w:color w:val="000000" w:themeColor="text1"/>
          <w:sz w:val="28"/>
          <w:szCs w:val="28"/>
          <w:lang w:val="ru-RU"/>
        </w:rPr>
        <w:t>аппаратный</w:t>
      </w:r>
      <w:r w:rsidRPr="00B14590">
        <w:rPr>
          <w:color w:val="000000" w:themeColor="text1"/>
          <w:sz w:val="28"/>
          <w:szCs w:val="28"/>
        </w:rPr>
        <w:t xml:space="preserve"> DRBG (NIST SP 800-90A, CTR_DRBG). </w:t>
      </w:r>
      <w:r w:rsidRPr="00B14590">
        <w:rPr>
          <w:color w:val="000000" w:themeColor="text1"/>
          <w:sz w:val="28"/>
          <w:szCs w:val="28"/>
          <w:lang w:val="ru-RU"/>
        </w:rPr>
        <w:t xml:space="preserve">Он "сидится" энтропией из </w:t>
      </w:r>
      <w:r w:rsidRPr="00B14590">
        <w:rPr>
          <w:color w:val="000000" w:themeColor="text1"/>
          <w:sz w:val="28"/>
          <w:szCs w:val="28"/>
        </w:rPr>
        <w:t>ENTROPY</w:t>
      </w:r>
      <w:r w:rsidRPr="00B14590">
        <w:rPr>
          <w:color w:val="000000" w:themeColor="text1"/>
          <w:sz w:val="28"/>
          <w:szCs w:val="28"/>
          <w:lang w:val="ru-RU"/>
        </w:rPr>
        <w:t>_</w:t>
      </w:r>
      <w:r w:rsidRPr="00B14590">
        <w:rPr>
          <w:color w:val="000000" w:themeColor="text1"/>
          <w:sz w:val="28"/>
          <w:szCs w:val="28"/>
        </w:rPr>
        <w:t>SRC</w:t>
      </w:r>
      <w:r w:rsidRPr="00B14590">
        <w:rPr>
          <w:color w:val="000000" w:themeColor="text1"/>
          <w:sz w:val="28"/>
          <w:szCs w:val="28"/>
          <w:lang w:val="ru-RU"/>
        </w:rPr>
        <w:t xml:space="preserve"> и после этого быстро выдаёт криптографически стойкие байты. Это баланс между скоростью и стойкостью, поэтому на практике именно </w:t>
      </w:r>
      <w:r w:rsidRPr="00B14590">
        <w:rPr>
          <w:color w:val="000000" w:themeColor="text1"/>
          <w:sz w:val="28"/>
          <w:szCs w:val="28"/>
        </w:rPr>
        <w:t>CSRNG</w:t>
      </w:r>
      <w:r w:rsidRPr="00B14590">
        <w:rPr>
          <w:color w:val="000000" w:themeColor="text1"/>
          <w:sz w:val="28"/>
          <w:szCs w:val="28"/>
          <w:lang w:val="ru-RU"/>
        </w:rPr>
        <w:t xml:space="preserve"> — рабочий генератор для ключей, сессий и </w:t>
      </w:r>
      <w:r w:rsidRPr="00B14590">
        <w:rPr>
          <w:color w:val="000000" w:themeColor="text1"/>
          <w:sz w:val="28"/>
          <w:szCs w:val="28"/>
        </w:rPr>
        <w:t>nonce</w:t>
      </w:r>
      <w:r w:rsidRPr="00B14590">
        <w:rPr>
          <w:color w:val="000000" w:themeColor="text1"/>
          <w:sz w:val="28"/>
          <w:szCs w:val="28"/>
          <w:lang w:val="ru-RU"/>
        </w:rPr>
        <w:t>.</w:t>
      </w:r>
    </w:p>
    <w:p w14:paraId="76E4CFFD" w14:textId="7508957F" w:rsidR="00E136E8" w:rsidRPr="00B14590" w:rsidRDefault="00000000">
      <w:pPr>
        <w:rPr>
          <w:color w:val="000000" w:themeColor="text1"/>
          <w:sz w:val="28"/>
          <w:szCs w:val="28"/>
          <w:lang w:val="ru-RU"/>
        </w:rPr>
      </w:pPr>
      <w:r w:rsidRPr="00B14590">
        <w:rPr>
          <w:color w:val="000000" w:themeColor="text1"/>
          <w:sz w:val="28"/>
          <w:szCs w:val="28"/>
          <w:lang w:val="ru-RU"/>
        </w:rPr>
        <w:t xml:space="preserve">Через </w:t>
      </w:r>
      <w:proofErr w:type="spellStart"/>
      <w:r w:rsidRPr="00B14590">
        <w:rPr>
          <w:color w:val="000000" w:themeColor="text1"/>
          <w:sz w:val="28"/>
          <w:szCs w:val="28"/>
        </w:rPr>
        <w:t>sw</w:t>
      </w:r>
      <w:proofErr w:type="spellEnd"/>
      <w:r w:rsidRPr="00B14590">
        <w:rPr>
          <w:color w:val="000000" w:themeColor="text1"/>
          <w:sz w:val="28"/>
          <w:szCs w:val="28"/>
          <w:lang w:val="ru-RU"/>
        </w:rPr>
        <w:t>/</w:t>
      </w:r>
      <w:r w:rsidRPr="00B14590">
        <w:rPr>
          <w:color w:val="000000" w:themeColor="text1"/>
          <w:sz w:val="28"/>
          <w:szCs w:val="28"/>
        </w:rPr>
        <w:t>device</w:t>
      </w:r>
      <w:r w:rsidRPr="00B14590">
        <w:rPr>
          <w:color w:val="000000" w:themeColor="text1"/>
          <w:sz w:val="28"/>
          <w:szCs w:val="28"/>
          <w:lang w:val="ru-RU"/>
        </w:rPr>
        <w:t>/</w:t>
      </w:r>
      <w:r w:rsidRPr="00B14590">
        <w:rPr>
          <w:color w:val="000000" w:themeColor="text1"/>
          <w:sz w:val="28"/>
          <w:szCs w:val="28"/>
        </w:rPr>
        <w:t>lib</w:t>
      </w:r>
      <w:r w:rsidRPr="00B14590">
        <w:rPr>
          <w:color w:val="000000" w:themeColor="text1"/>
          <w:sz w:val="28"/>
          <w:szCs w:val="28"/>
          <w:lang w:val="ru-RU"/>
        </w:rPr>
        <w:t>/</w:t>
      </w:r>
      <w:proofErr w:type="spellStart"/>
      <w:r w:rsidRPr="00B14590">
        <w:rPr>
          <w:color w:val="000000" w:themeColor="text1"/>
          <w:sz w:val="28"/>
          <w:szCs w:val="28"/>
        </w:rPr>
        <w:t>dif</w:t>
      </w:r>
      <w:proofErr w:type="spellEnd"/>
      <w:r w:rsidRPr="00B14590">
        <w:rPr>
          <w:color w:val="000000" w:themeColor="text1"/>
          <w:sz w:val="28"/>
          <w:szCs w:val="28"/>
          <w:lang w:val="ru-RU"/>
        </w:rPr>
        <w:t>/</w:t>
      </w:r>
      <w:proofErr w:type="spellStart"/>
      <w:r w:rsidRPr="00B14590">
        <w:rPr>
          <w:color w:val="000000" w:themeColor="text1"/>
          <w:sz w:val="28"/>
          <w:szCs w:val="28"/>
        </w:rPr>
        <w:t>dif</w:t>
      </w:r>
      <w:proofErr w:type="spellEnd"/>
      <w:r w:rsidRPr="00B14590">
        <w:rPr>
          <w:color w:val="000000" w:themeColor="text1"/>
          <w:sz w:val="28"/>
          <w:szCs w:val="28"/>
          <w:lang w:val="ru-RU"/>
        </w:rPr>
        <w:t>_</w:t>
      </w:r>
      <w:proofErr w:type="spellStart"/>
      <w:r w:rsidRPr="00B14590">
        <w:rPr>
          <w:color w:val="000000" w:themeColor="text1"/>
          <w:sz w:val="28"/>
          <w:szCs w:val="28"/>
        </w:rPr>
        <w:t>csrng</w:t>
      </w:r>
      <w:proofErr w:type="spellEnd"/>
      <w:r w:rsidRPr="00B14590">
        <w:rPr>
          <w:color w:val="000000" w:themeColor="text1"/>
          <w:sz w:val="28"/>
          <w:szCs w:val="28"/>
          <w:lang w:val="ru-RU"/>
        </w:rPr>
        <w:t>.</w:t>
      </w:r>
      <w:r w:rsidRPr="00B14590">
        <w:rPr>
          <w:color w:val="000000" w:themeColor="text1"/>
          <w:sz w:val="28"/>
          <w:szCs w:val="28"/>
        </w:rPr>
        <w:t>h</w:t>
      </w:r>
      <w:r w:rsidRPr="00B14590">
        <w:rPr>
          <w:color w:val="000000" w:themeColor="text1"/>
          <w:sz w:val="28"/>
          <w:szCs w:val="28"/>
          <w:lang w:val="ru-RU"/>
        </w:rPr>
        <w:t xml:space="preserve">. Готовый пример — </w:t>
      </w:r>
      <w:proofErr w:type="spellStart"/>
      <w:r w:rsidRPr="00B14590">
        <w:rPr>
          <w:color w:val="000000" w:themeColor="text1"/>
          <w:sz w:val="28"/>
          <w:szCs w:val="28"/>
        </w:rPr>
        <w:t>sw</w:t>
      </w:r>
      <w:proofErr w:type="spellEnd"/>
      <w:r w:rsidRPr="00B14590">
        <w:rPr>
          <w:color w:val="000000" w:themeColor="text1"/>
          <w:sz w:val="28"/>
          <w:szCs w:val="28"/>
          <w:lang w:val="ru-RU"/>
        </w:rPr>
        <w:t>/</w:t>
      </w:r>
      <w:r w:rsidRPr="00B14590">
        <w:rPr>
          <w:color w:val="000000" w:themeColor="text1"/>
          <w:sz w:val="28"/>
          <w:szCs w:val="28"/>
        </w:rPr>
        <w:t>device</w:t>
      </w:r>
      <w:r w:rsidRPr="00B14590">
        <w:rPr>
          <w:color w:val="000000" w:themeColor="text1"/>
          <w:sz w:val="28"/>
          <w:szCs w:val="28"/>
          <w:lang w:val="ru-RU"/>
        </w:rPr>
        <w:t>/</w:t>
      </w:r>
      <w:r w:rsidRPr="00B14590">
        <w:rPr>
          <w:color w:val="000000" w:themeColor="text1"/>
          <w:sz w:val="28"/>
          <w:szCs w:val="28"/>
        </w:rPr>
        <w:t>tests</w:t>
      </w:r>
      <w:r w:rsidRPr="00B14590">
        <w:rPr>
          <w:color w:val="000000" w:themeColor="text1"/>
          <w:sz w:val="28"/>
          <w:szCs w:val="28"/>
          <w:lang w:val="ru-RU"/>
        </w:rPr>
        <w:t>/</w:t>
      </w:r>
      <w:proofErr w:type="spellStart"/>
      <w:r w:rsidRPr="00B14590">
        <w:rPr>
          <w:color w:val="000000" w:themeColor="text1"/>
          <w:sz w:val="28"/>
          <w:szCs w:val="28"/>
        </w:rPr>
        <w:t>csrng</w:t>
      </w:r>
      <w:proofErr w:type="spellEnd"/>
      <w:r w:rsidRPr="00B14590">
        <w:rPr>
          <w:color w:val="000000" w:themeColor="text1"/>
          <w:sz w:val="28"/>
          <w:szCs w:val="28"/>
          <w:lang w:val="ru-RU"/>
        </w:rPr>
        <w:t>_</w:t>
      </w:r>
      <w:proofErr w:type="spellStart"/>
      <w:r w:rsidRPr="00B14590">
        <w:rPr>
          <w:color w:val="000000" w:themeColor="text1"/>
          <w:sz w:val="28"/>
          <w:szCs w:val="28"/>
        </w:rPr>
        <w:t>smoketest</w:t>
      </w:r>
      <w:proofErr w:type="spellEnd"/>
      <w:r w:rsidRPr="00B14590">
        <w:rPr>
          <w:color w:val="000000" w:themeColor="text1"/>
          <w:sz w:val="28"/>
          <w:szCs w:val="28"/>
          <w:lang w:val="ru-RU"/>
        </w:rPr>
        <w:t>.</w:t>
      </w:r>
      <w:r w:rsidRPr="00B14590">
        <w:rPr>
          <w:color w:val="000000" w:themeColor="text1"/>
          <w:sz w:val="28"/>
          <w:szCs w:val="28"/>
        </w:rPr>
        <w:t>c</w:t>
      </w:r>
      <w:r w:rsidRPr="00B14590">
        <w:rPr>
          <w:color w:val="000000" w:themeColor="text1"/>
          <w:sz w:val="28"/>
          <w:szCs w:val="28"/>
          <w:lang w:val="ru-RU"/>
        </w:rPr>
        <w:t>:</w:t>
      </w:r>
    </w:p>
    <w:p w14:paraId="430C1685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 xml:space="preserve">bazel test </w:t>
      </w:r>
      <w:proofErr w:type="gramStart"/>
      <w:r w:rsidRPr="00B14590">
        <w:rPr>
          <w:color w:val="000000" w:themeColor="text1"/>
          <w:sz w:val="28"/>
          <w:szCs w:val="28"/>
        </w:rPr>
        <w:t>//sw/device/tests:csrng</w:t>
      </w:r>
      <w:proofErr w:type="gramEnd"/>
      <w:r w:rsidRPr="00B14590">
        <w:rPr>
          <w:color w:val="000000" w:themeColor="text1"/>
          <w:sz w:val="28"/>
          <w:szCs w:val="28"/>
        </w:rPr>
        <w:t>_smoketest_sim_verilator</w:t>
      </w:r>
    </w:p>
    <w:p w14:paraId="41C8BEAA" w14:textId="77777777" w:rsidR="00E136E8" w:rsidRPr="00B14590" w:rsidRDefault="00000000">
      <w:pPr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>Общая схема:</w:t>
      </w:r>
    </w:p>
    <w:p w14:paraId="4D474B23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>#include "sw/device/lib/dif/dif_csrng.h"</w:t>
      </w:r>
    </w:p>
    <w:p w14:paraId="431A4D37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>#include "sw/device/lib/base/mmio.h"</w:t>
      </w:r>
    </w:p>
    <w:p w14:paraId="6311061A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>#include "sw/device/lib/testing/test_framework/ottf_main.h"</w:t>
      </w:r>
    </w:p>
    <w:p w14:paraId="1F240C75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>#include "hw/top_earlgrey/sw/autogen/top_earlgrey.h"</w:t>
      </w:r>
    </w:p>
    <w:p w14:paraId="44FEA564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 xml:space="preserve"> </w:t>
      </w:r>
    </w:p>
    <w:p w14:paraId="781BD2B4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>OTTF_DEFINE_TEST_</w:t>
      </w:r>
      <w:proofErr w:type="gramStart"/>
      <w:r w:rsidRPr="00B14590">
        <w:rPr>
          <w:color w:val="000000" w:themeColor="text1"/>
          <w:sz w:val="28"/>
          <w:szCs w:val="28"/>
        </w:rPr>
        <w:t>CONFIG(</w:t>
      </w:r>
      <w:proofErr w:type="gramEnd"/>
      <w:r w:rsidRPr="00B14590">
        <w:rPr>
          <w:color w:val="000000" w:themeColor="text1"/>
          <w:sz w:val="28"/>
          <w:szCs w:val="28"/>
        </w:rPr>
        <w:t>);</w:t>
      </w:r>
    </w:p>
    <w:p w14:paraId="5E6F3A60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 xml:space="preserve"> </w:t>
      </w:r>
    </w:p>
    <w:p w14:paraId="6C1F5FCC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>static dif_csrng_t csrng;</w:t>
      </w:r>
    </w:p>
    <w:p w14:paraId="0AAAF6AB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 xml:space="preserve"> </w:t>
      </w:r>
    </w:p>
    <w:p w14:paraId="5BC5C4C7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>bool test_main(void) {</w:t>
      </w:r>
    </w:p>
    <w:p w14:paraId="4D1AEB25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 xml:space="preserve">  mmio_region_t base =</w:t>
      </w:r>
    </w:p>
    <w:p w14:paraId="1CBBD704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lastRenderedPageBreak/>
        <w:t xml:space="preserve">      mmio_region_from_</w:t>
      </w:r>
      <w:proofErr w:type="gramStart"/>
      <w:r w:rsidRPr="00B14590">
        <w:rPr>
          <w:color w:val="000000" w:themeColor="text1"/>
          <w:sz w:val="28"/>
          <w:szCs w:val="28"/>
        </w:rPr>
        <w:t>addr(</w:t>
      </w:r>
      <w:proofErr w:type="gramEnd"/>
      <w:r w:rsidRPr="00B14590">
        <w:rPr>
          <w:color w:val="000000" w:themeColor="text1"/>
          <w:sz w:val="28"/>
          <w:szCs w:val="28"/>
        </w:rPr>
        <w:t>TOP_EARLGREY_CSRNG_BASE_ADDR);</w:t>
      </w:r>
    </w:p>
    <w:p w14:paraId="6D346F7F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 xml:space="preserve">  CHECK_DIF_</w:t>
      </w:r>
      <w:proofErr w:type="gramStart"/>
      <w:r w:rsidRPr="00B14590">
        <w:rPr>
          <w:color w:val="000000" w:themeColor="text1"/>
          <w:sz w:val="28"/>
          <w:szCs w:val="28"/>
        </w:rPr>
        <w:t>OK(</w:t>
      </w:r>
      <w:proofErr w:type="gramEnd"/>
      <w:r w:rsidRPr="00B14590">
        <w:rPr>
          <w:color w:val="000000" w:themeColor="text1"/>
          <w:sz w:val="28"/>
          <w:szCs w:val="28"/>
        </w:rPr>
        <w:t>dif_csrng_init(base, &amp;csrng));</w:t>
      </w:r>
    </w:p>
    <w:p w14:paraId="0FA63A13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 xml:space="preserve"> </w:t>
      </w:r>
    </w:p>
    <w:p w14:paraId="770EA3C5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  <w:lang w:val="ru-RU"/>
        </w:rPr>
      </w:pPr>
      <w:r w:rsidRPr="00B14590">
        <w:rPr>
          <w:color w:val="000000" w:themeColor="text1"/>
          <w:sz w:val="28"/>
          <w:szCs w:val="28"/>
        </w:rPr>
        <w:t xml:space="preserve">  </w:t>
      </w:r>
      <w:r w:rsidRPr="00B14590">
        <w:rPr>
          <w:color w:val="000000" w:themeColor="text1"/>
          <w:sz w:val="28"/>
          <w:szCs w:val="28"/>
          <w:lang w:val="ru-RU"/>
        </w:rPr>
        <w:t xml:space="preserve">/* </w:t>
      </w:r>
      <w:r w:rsidRPr="00B14590">
        <w:rPr>
          <w:color w:val="000000" w:themeColor="text1"/>
          <w:sz w:val="28"/>
          <w:szCs w:val="28"/>
        </w:rPr>
        <w:t>Instantiate</w:t>
      </w:r>
      <w:r w:rsidRPr="00B14590">
        <w:rPr>
          <w:color w:val="000000" w:themeColor="text1"/>
          <w:sz w:val="28"/>
          <w:szCs w:val="28"/>
          <w:lang w:val="ru-RU"/>
        </w:rPr>
        <w:t xml:space="preserve"> — загрузка затравочного материала (энтропия из </w:t>
      </w:r>
      <w:r w:rsidRPr="00B14590">
        <w:rPr>
          <w:color w:val="000000" w:themeColor="text1"/>
          <w:sz w:val="28"/>
          <w:szCs w:val="28"/>
        </w:rPr>
        <w:t>ENTROPY</w:t>
      </w:r>
      <w:r w:rsidRPr="00B14590">
        <w:rPr>
          <w:color w:val="000000" w:themeColor="text1"/>
          <w:sz w:val="28"/>
          <w:szCs w:val="28"/>
          <w:lang w:val="ru-RU"/>
        </w:rPr>
        <w:t>_</w:t>
      </w:r>
      <w:r w:rsidRPr="00B14590">
        <w:rPr>
          <w:color w:val="000000" w:themeColor="text1"/>
          <w:sz w:val="28"/>
          <w:szCs w:val="28"/>
        </w:rPr>
        <w:t>SRC</w:t>
      </w:r>
      <w:r w:rsidRPr="00B14590">
        <w:rPr>
          <w:color w:val="000000" w:themeColor="text1"/>
          <w:sz w:val="28"/>
          <w:szCs w:val="28"/>
          <w:lang w:val="ru-RU"/>
        </w:rPr>
        <w:t>) */</w:t>
      </w:r>
    </w:p>
    <w:p w14:paraId="07ADB79A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  <w:lang w:val="ru-RU"/>
        </w:rPr>
        <w:t xml:space="preserve">  </w:t>
      </w:r>
      <w:proofErr w:type="spellStart"/>
      <w:r w:rsidRPr="00B14590">
        <w:rPr>
          <w:color w:val="000000" w:themeColor="text1"/>
          <w:sz w:val="28"/>
          <w:szCs w:val="28"/>
        </w:rPr>
        <w:t>dif_csrng_seed_material_t</w:t>
      </w:r>
      <w:proofErr w:type="spellEnd"/>
      <w:r w:rsidRPr="00B14590">
        <w:rPr>
          <w:color w:val="000000" w:themeColor="text1"/>
          <w:sz w:val="28"/>
          <w:szCs w:val="28"/>
        </w:rPr>
        <w:t xml:space="preserve"> </w:t>
      </w:r>
      <w:proofErr w:type="spellStart"/>
      <w:r w:rsidRPr="00B14590">
        <w:rPr>
          <w:color w:val="000000" w:themeColor="text1"/>
          <w:sz w:val="28"/>
          <w:szCs w:val="28"/>
        </w:rPr>
        <w:t>seed_material</w:t>
      </w:r>
      <w:proofErr w:type="spellEnd"/>
      <w:r w:rsidRPr="00B14590">
        <w:rPr>
          <w:color w:val="000000" w:themeColor="text1"/>
          <w:sz w:val="28"/>
          <w:szCs w:val="28"/>
        </w:rPr>
        <w:t xml:space="preserve"> = {0};</w:t>
      </w:r>
    </w:p>
    <w:p w14:paraId="2E694C50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 xml:space="preserve">  CHECK_DIF_</w:t>
      </w:r>
      <w:proofErr w:type="gramStart"/>
      <w:r w:rsidRPr="00B14590">
        <w:rPr>
          <w:color w:val="000000" w:themeColor="text1"/>
          <w:sz w:val="28"/>
          <w:szCs w:val="28"/>
        </w:rPr>
        <w:t>OK(</w:t>
      </w:r>
      <w:proofErr w:type="gramEnd"/>
      <w:r w:rsidRPr="00B14590">
        <w:rPr>
          <w:color w:val="000000" w:themeColor="text1"/>
          <w:sz w:val="28"/>
          <w:szCs w:val="28"/>
        </w:rPr>
        <w:t>dif_csrng_instantiate(&amp;csrng, seed_material, &amp;config));</w:t>
      </w:r>
    </w:p>
    <w:p w14:paraId="18A169D7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 xml:space="preserve"> </w:t>
      </w:r>
    </w:p>
    <w:p w14:paraId="0366093E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  <w:lang w:val="ru-RU"/>
        </w:rPr>
      </w:pPr>
      <w:r w:rsidRPr="00B14590">
        <w:rPr>
          <w:color w:val="000000" w:themeColor="text1"/>
          <w:sz w:val="28"/>
          <w:szCs w:val="28"/>
        </w:rPr>
        <w:t xml:space="preserve">  </w:t>
      </w:r>
      <w:r w:rsidRPr="00B14590">
        <w:rPr>
          <w:color w:val="000000" w:themeColor="text1"/>
          <w:sz w:val="28"/>
          <w:szCs w:val="28"/>
          <w:lang w:val="ru-RU"/>
        </w:rPr>
        <w:t>/* Генерируем 4 слова случайных данных */</w:t>
      </w:r>
    </w:p>
    <w:p w14:paraId="7C7D4279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  <w:lang w:val="ru-RU"/>
        </w:rPr>
      </w:pPr>
      <w:r w:rsidRPr="00B14590">
        <w:rPr>
          <w:color w:val="000000" w:themeColor="text1"/>
          <w:sz w:val="28"/>
          <w:szCs w:val="28"/>
          <w:lang w:val="ru-RU"/>
        </w:rPr>
        <w:t xml:space="preserve">  </w:t>
      </w:r>
      <w:proofErr w:type="spellStart"/>
      <w:r w:rsidRPr="00B14590">
        <w:rPr>
          <w:color w:val="000000" w:themeColor="text1"/>
          <w:sz w:val="28"/>
          <w:szCs w:val="28"/>
        </w:rPr>
        <w:t>uint</w:t>
      </w:r>
      <w:proofErr w:type="spellEnd"/>
      <w:r w:rsidRPr="00B14590">
        <w:rPr>
          <w:color w:val="000000" w:themeColor="text1"/>
          <w:sz w:val="28"/>
          <w:szCs w:val="28"/>
          <w:lang w:val="ru-RU"/>
        </w:rPr>
        <w:t>32_</w:t>
      </w:r>
      <w:r w:rsidRPr="00B14590">
        <w:rPr>
          <w:color w:val="000000" w:themeColor="text1"/>
          <w:sz w:val="28"/>
          <w:szCs w:val="28"/>
        </w:rPr>
        <w:t>t</w:t>
      </w:r>
      <w:r w:rsidRPr="00B14590">
        <w:rPr>
          <w:color w:val="000000" w:themeColor="text1"/>
          <w:sz w:val="28"/>
          <w:szCs w:val="28"/>
          <w:lang w:val="ru-RU"/>
        </w:rPr>
        <w:t xml:space="preserve"> </w:t>
      </w:r>
      <w:proofErr w:type="gramStart"/>
      <w:r w:rsidRPr="00B14590">
        <w:rPr>
          <w:color w:val="000000" w:themeColor="text1"/>
          <w:sz w:val="28"/>
          <w:szCs w:val="28"/>
        </w:rPr>
        <w:t>data</w:t>
      </w:r>
      <w:r w:rsidRPr="00B14590">
        <w:rPr>
          <w:color w:val="000000" w:themeColor="text1"/>
          <w:sz w:val="28"/>
          <w:szCs w:val="28"/>
          <w:lang w:val="ru-RU"/>
        </w:rPr>
        <w:t>[</w:t>
      </w:r>
      <w:proofErr w:type="gramEnd"/>
      <w:r w:rsidRPr="00B14590">
        <w:rPr>
          <w:color w:val="000000" w:themeColor="text1"/>
          <w:sz w:val="28"/>
          <w:szCs w:val="28"/>
          <w:lang w:val="ru-RU"/>
        </w:rPr>
        <w:t>4];</w:t>
      </w:r>
    </w:p>
    <w:p w14:paraId="6C6C0993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  <w:lang w:val="ru-RU"/>
        </w:rPr>
        <w:t xml:space="preserve">  </w:t>
      </w:r>
      <w:r w:rsidRPr="00B14590">
        <w:rPr>
          <w:color w:val="000000" w:themeColor="text1"/>
          <w:sz w:val="28"/>
          <w:szCs w:val="28"/>
        </w:rPr>
        <w:t>CHECK_DIF_</w:t>
      </w:r>
      <w:proofErr w:type="gramStart"/>
      <w:r w:rsidRPr="00B14590">
        <w:rPr>
          <w:color w:val="000000" w:themeColor="text1"/>
          <w:sz w:val="28"/>
          <w:szCs w:val="28"/>
        </w:rPr>
        <w:t>OK(</w:t>
      </w:r>
      <w:proofErr w:type="spellStart"/>
      <w:proofErr w:type="gramEnd"/>
      <w:r w:rsidRPr="00B14590">
        <w:rPr>
          <w:color w:val="000000" w:themeColor="text1"/>
          <w:sz w:val="28"/>
          <w:szCs w:val="28"/>
        </w:rPr>
        <w:t>dif_csrng_generate</w:t>
      </w:r>
      <w:proofErr w:type="spellEnd"/>
      <w:r w:rsidRPr="00B14590">
        <w:rPr>
          <w:color w:val="000000" w:themeColor="text1"/>
          <w:sz w:val="28"/>
          <w:szCs w:val="28"/>
        </w:rPr>
        <w:t>(&amp;</w:t>
      </w:r>
      <w:proofErr w:type="spellStart"/>
      <w:r w:rsidRPr="00B14590">
        <w:rPr>
          <w:color w:val="000000" w:themeColor="text1"/>
          <w:sz w:val="28"/>
          <w:szCs w:val="28"/>
        </w:rPr>
        <w:t>csrng</w:t>
      </w:r>
      <w:proofErr w:type="spellEnd"/>
      <w:r w:rsidRPr="00B14590">
        <w:rPr>
          <w:color w:val="000000" w:themeColor="text1"/>
          <w:sz w:val="28"/>
          <w:szCs w:val="28"/>
        </w:rPr>
        <w:t>, &amp;</w:t>
      </w:r>
      <w:proofErr w:type="spellStart"/>
      <w:r w:rsidRPr="00B14590">
        <w:rPr>
          <w:color w:val="000000" w:themeColor="text1"/>
          <w:sz w:val="28"/>
          <w:szCs w:val="28"/>
        </w:rPr>
        <w:t>seed_material</w:t>
      </w:r>
      <w:proofErr w:type="spellEnd"/>
      <w:r w:rsidRPr="00B14590">
        <w:rPr>
          <w:color w:val="000000" w:themeColor="text1"/>
          <w:sz w:val="28"/>
          <w:szCs w:val="28"/>
        </w:rPr>
        <w:t>, data, 4));</w:t>
      </w:r>
    </w:p>
    <w:p w14:paraId="07B842B8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 xml:space="preserve"> </w:t>
      </w:r>
    </w:p>
    <w:p w14:paraId="42E43920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 xml:space="preserve">  for (int i = 0; i &lt; 4; i++) {</w:t>
      </w:r>
    </w:p>
    <w:p w14:paraId="487067E0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 xml:space="preserve">    LOG_INFO("csrng[%d] = 0x%08x", i, data[i]);</w:t>
      </w:r>
    </w:p>
    <w:p w14:paraId="1B4DE1C1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  <w:lang w:val="ru-RU"/>
        </w:rPr>
      </w:pPr>
      <w:r w:rsidRPr="00B14590">
        <w:rPr>
          <w:color w:val="000000" w:themeColor="text1"/>
          <w:sz w:val="28"/>
          <w:szCs w:val="28"/>
        </w:rPr>
        <w:t xml:space="preserve">  </w:t>
      </w:r>
      <w:r w:rsidRPr="00B14590">
        <w:rPr>
          <w:color w:val="000000" w:themeColor="text1"/>
          <w:sz w:val="28"/>
          <w:szCs w:val="28"/>
          <w:lang w:val="ru-RU"/>
        </w:rPr>
        <w:t>}</w:t>
      </w:r>
    </w:p>
    <w:p w14:paraId="15DA79BD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  <w:lang w:val="ru-RU"/>
        </w:rPr>
      </w:pPr>
      <w:r w:rsidRPr="00B14590">
        <w:rPr>
          <w:color w:val="000000" w:themeColor="text1"/>
          <w:sz w:val="28"/>
          <w:szCs w:val="28"/>
          <w:lang w:val="ru-RU"/>
        </w:rPr>
        <w:t xml:space="preserve"> </w:t>
      </w:r>
    </w:p>
    <w:p w14:paraId="797D0C37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  <w:lang w:val="ru-RU"/>
        </w:rPr>
      </w:pPr>
      <w:r w:rsidRPr="00B14590">
        <w:rPr>
          <w:color w:val="000000" w:themeColor="text1"/>
          <w:sz w:val="28"/>
          <w:szCs w:val="28"/>
          <w:lang w:val="ru-RU"/>
        </w:rPr>
        <w:t xml:space="preserve">  </w:t>
      </w:r>
      <w:r w:rsidRPr="00B14590">
        <w:rPr>
          <w:color w:val="000000" w:themeColor="text1"/>
          <w:sz w:val="28"/>
          <w:szCs w:val="28"/>
        </w:rPr>
        <w:t>return</w:t>
      </w:r>
      <w:r w:rsidRPr="00B14590">
        <w:rPr>
          <w:color w:val="000000" w:themeColor="text1"/>
          <w:sz w:val="28"/>
          <w:szCs w:val="28"/>
          <w:lang w:val="ru-RU"/>
        </w:rPr>
        <w:t xml:space="preserve"> </w:t>
      </w:r>
      <w:r w:rsidRPr="00B14590">
        <w:rPr>
          <w:color w:val="000000" w:themeColor="text1"/>
          <w:sz w:val="28"/>
          <w:szCs w:val="28"/>
        </w:rPr>
        <w:t>true</w:t>
      </w:r>
      <w:r w:rsidRPr="00B14590">
        <w:rPr>
          <w:color w:val="000000" w:themeColor="text1"/>
          <w:sz w:val="28"/>
          <w:szCs w:val="28"/>
          <w:lang w:val="ru-RU"/>
        </w:rPr>
        <w:t>;</w:t>
      </w:r>
    </w:p>
    <w:p w14:paraId="4D4AA1E6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  <w:lang w:val="ru-RU"/>
        </w:rPr>
      </w:pPr>
      <w:r w:rsidRPr="00B14590">
        <w:rPr>
          <w:color w:val="000000" w:themeColor="text1"/>
          <w:sz w:val="28"/>
          <w:szCs w:val="28"/>
          <w:lang w:val="ru-RU"/>
        </w:rPr>
        <w:t>}</w:t>
      </w:r>
    </w:p>
    <w:p w14:paraId="4331E193" w14:textId="655C110F" w:rsidR="00E136E8" w:rsidRPr="00B14590" w:rsidRDefault="00000000">
      <w:pPr>
        <w:rPr>
          <w:color w:val="000000" w:themeColor="text1"/>
          <w:sz w:val="28"/>
          <w:szCs w:val="28"/>
          <w:lang w:val="ru-RU"/>
        </w:rPr>
      </w:pPr>
      <w:r w:rsidRPr="00B14590">
        <w:rPr>
          <w:color w:val="000000" w:themeColor="text1"/>
          <w:sz w:val="28"/>
          <w:szCs w:val="28"/>
        </w:rPr>
        <w:t>CSRNG</w:t>
      </w:r>
      <w:r w:rsidRPr="00B14590">
        <w:rPr>
          <w:color w:val="000000" w:themeColor="text1"/>
          <w:sz w:val="28"/>
          <w:szCs w:val="28"/>
          <w:lang w:val="ru-RU"/>
        </w:rPr>
        <w:t xml:space="preserve"> выдаёт криптостойкую </w:t>
      </w:r>
      <w:proofErr w:type="spellStart"/>
      <w:r w:rsidRPr="00B14590">
        <w:rPr>
          <w:color w:val="000000" w:themeColor="text1"/>
          <w:sz w:val="28"/>
          <w:szCs w:val="28"/>
          <w:lang w:val="ru-RU"/>
        </w:rPr>
        <w:t>псевдослучайность</w:t>
      </w:r>
      <w:proofErr w:type="spellEnd"/>
      <w:r w:rsidRPr="00B14590">
        <w:rPr>
          <w:color w:val="000000" w:themeColor="text1"/>
          <w:sz w:val="28"/>
          <w:szCs w:val="28"/>
          <w:lang w:val="ru-RU"/>
        </w:rPr>
        <w:t xml:space="preserve">, а не "чистый" физический шум — то есть после одинакового </w:t>
      </w:r>
      <w:proofErr w:type="spellStart"/>
      <w:r w:rsidRPr="00B14590">
        <w:rPr>
          <w:color w:val="000000" w:themeColor="text1"/>
          <w:sz w:val="28"/>
          <w:szCs w:val="28"/>
          <w:lang w:val="ru-RU"/>
        </w:rPr>
        <w:t>сида</w:t>
      </w:r>
      <w:proofErr w:type="spellEnd"/>
      <w:r w:rsidRPr="00B14590">
        <w:rPr>
          <w:color w:val="000000" w:themeColor="text1"/>
          <w:sz w:val="28"/>
          <w:szCs w:val="28"/>
          <w:lang w:val="ru-RU"/>
        </w:rPr>
        <w:t xml:space="preserve"> последовательность воспроизводима. Для практической безопасности это нормально, потому что </w:t>
      </w:r>
      <w:proofErr w:type="spellStart"/>
      <w:r w:rsidRPr="00B14590">
        <w:rPr>
          <w:color w:val="000000" w:themeColor="text1"/>
          <w:sz w:val="28"/>
          <w:szCs w:val="28"/>
          <w:lang w:val="ru-RU"/>
        </w:rPr>
        <w:t>сид</w:t>
      </w:r>
      <w:proofErr w:type="spellEnd"/>
      <w:r w:rsidRPr="00B14590">
        <w:rPr>
          <w:color w:val="000000" w:themeColor="text1"/>
          <w:sz w:val="28"/>
          <w:szCs w:val="28"/>
          <w:lang w:val="ru-RU"/>
        </w:rPr>
        <w:t xml:space="preserve"> берётся из настоящего </w:t>
      </w:r>
      <w:r w:rsidRPr="00B14590">
        <w:rPr>
          <w:color w:val="000000" w:themeColor="text1"/>
          <w:sz w:val="28"/>
          <w:szCs w:val="28"/>
        </w:rPr>
        <w:t>ENTROPY</w:t>
      </w:r>
      <w:r w:rsidRPr="00B14590">
        <w:rPr>
          <w:color w:val="000000" w:themeColor="text1"/>
          <w:sz w:val="28"/>
          <w:szCs w:val="28"/>
          <w:lang w:val="ru-RU"/>
        </w:rPr>
        <w:t>_</w:t>
      </w:r>
      <w:r w:rsidRPr="00B14590">
        <w:rPr>
          <w:color w:val="000000" w:themeColor="text1"/>
          <w:sz w:val="28"/>
          <w:szCs w:val="28"/>
        </w:rPr>
        <w:t>SRC</w:t>
      </w:r>
      <w:r w:rsidRPr="00B14590">
        <w:rPr>
          <w:color w:val="000000" w:themeColor="text1"/>
          <w:sz w:val="28"/>
          <w:szCs w:val="28"/>
          <w:lang w:val="ru-RU"/>
        </w:rPr>
        <w:t>.</w:t>
      </w:r>
    </w:p>
    <w:p w14:paraId="6BA7A941" w14:textId="77777777" w:rsidR="00E136E8" w:rsidRPr="00B14590" w:rsidRDefault="00000000">
      <w:pPr>
        <w:spacing w:before="200" w:after="120"/>
        <w:rPr>
          <w:color w:val="000000" w:themeColor="text1"/>
          <w:sz w:val="28"/>
          <w:szCs w:val="28"/>
          <w:lang w:val="ru-RU"/>
        </w:rPr>
      </w:pPr>
      <w:r w:rsidRPr="00B14590">
        <w:rPr>
          <w:b/>
          <w:color w:val="000000" w:themeColor="text1"/>
          <w:sz w:val="28"/>
          <w:szCs w:val="28"/>
          <w:lang w:val="ru-RU"/>
        </w:rPr>
        <w:t xml:space="preserve">Способ 3. Раздача энтропии через </w:t>
      </w:r>
      <w:r w:rsidRPr="00B14590">
        <w:rPr>
          <w:b/>
          <w:color w:val="000000" w:themeColor="text1"/>
          <w:sz w:val="28"/>
          <w:szCs w:val="28"/>
        </w:rPr>
        <w:t>EDN</w:t>
      </w:r>
    </w:p>
    <w:p w14:paraId="1A150F30" w14:textId="39ABEA7F" w:rsidR="00E136E8" w:rsidRPr="00B14590" w:rsidRDefault="00000000">
      <w:pPr>
        <w:rPr>
          <w:color w:val="000000" w:themeColor="text1"/>
          <w:sz w:val="28"/>
          <w:szCs w:val="28"/>
          <w:lang w:val="ru-RU"/>
        </w:rPr>
      </w:pPr>
      <w:r w:rsidRPr="00B14590">
        <w:rPr>
          <w:color w:val="000000" w:themeColor="text1"/>
          <w:sz w:val="28"/>
          <w:szCs w:val="28"/>
        </w:rPr>
        <w:t>EDN</w:t>
      </w:r>
      <w:r w:rsidRPr="00B14590">
        <w:rPr>
          <w:color w:val="000000" w:themeColor="text1"/>
          <w:sz w:val="28"/>
          <w:szCs w:val="28"/>
          <w:lang w:val="ru-RU"/>
        </w:rPr>
        <w:t xml:space="preserve"> (</w:t>
      </w:r>
      <w:r w:rsidRPr="00B14590">
        <w:rPr>
          <w:color w:val="000000" w:themeColor="text1"/>
          <w:sz w:val="28"/>
          <w:szCs w:val="28"/>
        </w:rPr>
        <w:t>Entropy</w:t>
      </w:r>
      <w:r w:rsidRPr="00B14590">
        <w:rPr>
          <w:color w:val="000000" w:themeColor="text1"/>
          <w:sz w:val="28"/>
          <w:szCs w:val="28"/>
          <w:lang w:val="ru-RU"/>
        </w:rPr>
        <w:t xml:space="preserve"> </w:t>
      </w:r>
      <w:r w:rsidRPr="00B14590">
        <w:rPr>
          <w:color w:val="000000" w:themeColor="text1"/>
          <w:sz w:val="28"/>
          <w:szCs w:val="28"/>
        </w:rPr>
        <w:t>Distribution</w:t>
      </w:r>
      <w:r w:rsidRPr="00B14590">
        <w:rPr>
          <w:color w:val="000000" w:themeColor="text1"/>
          <w:sz w:val="28"/>
          <w:szCs w:val="28"/>
          <w:lang w:val="ru-RU"/>
        </w:rPr>
        <w:t xml:space="preserve"> </w:t>
      </w:r>
      <w:r w:rsidRPr="00B14590">
        <w:rPr>
          <w:color w:val="000000" w:themeColor="text1"/>
          <w:sz w:val="28"/>
          <w:szCs w:val="28"/>
        </w:rPr>
        <w:t>Network</w:t>
      </w:r>
      <w:r w:rsidRPr="00B14590">
        <w:rPr>
          <w:color w:val="000000" w:themeColor="text1"/>
          <w:sz w:val="28"/>
          <w:szCs w:val="28"/>
          <w:lang w:val="ru-RU"/>
        </w:rPr>
        <w:t xml:space="preserve">) сам ничего "не придумывает" — он забирает готовые случайные биты из </w:t>
      </w:r>
      <w:r w:rsidRPr="00B14590">
        <w:rPr>
          <w:color w:val="000000" w:themeColor="text1"/>
          <w:sz w:val="28"/>
          <w:szCs w:val="28"/>
        </w:rPr>
        <w:t>CSRNG</w:t>
      </w:r>
      <w:r w:rsidRPr="00B14590">
        <w:rPr>
          <w:color w:val="000000" w:themeColor="text1"/>
          <w:sz w:val="28"/>
          <w:szCs w:val="28"/>
          <w:lang w:val="ru-RU"/>
        </w:rPr>
        <w:t xml:space="preserve"> и раздаёт их аппаратным потребителям, а также может отдавать прошивке. Это способ получить случайность "как это делают остальные блоки чипа".</w:t>
      </w:r>
    </w:p>
    <w:p w14:paraId="34F45F8F" w14:textId="134FCC74" w:rsidR="00E136E8" w:rsidRPr="00B14590" w:rsidRDefault="00000000">
      <w:pPr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  <w:lang w:val="ru-RU"/>
        </w:rPr>
        <w:t>Через</w:t>
      </w:r>
      <w:r w:rsidRPr="00B14590">
        <w:rPr>
          <w:color w:val="000000" w:themeColor="text1"/>
          <w:sz w:val="28"/>
          <w:szCs w:val="28"/>
        </w:rPr>
        <w:t xml:space="preserve"> </w:t>
      </w:r>
      <w:proofErr w:type="spellStart"/>
      <w:r w:rsidRPr="00B14590">
        <w:rPr>
          <w:color w:val="000000" w:themeColor="text1"/>
          <w:sz w:val="28"/>
          <w:szCs w:val="28"/>
        </w:rPr>
        <w:t>sw</w:t>
      </w:r>
      <w:proofErr w:type="spellEnd"/>
      <w:r w:rsidRPr="00B14590">
        <w:rPr>
          <w:color w:val="000000" w:themeColor="text1"/>
          <w:sz w:val="28"/>
          <w:szCs w:val="28"/>
        </w:rPr>
        <w:t>/device/lib/</w:t>
      </w:r>
      <w:proofErr w:type="spellStart"/>
      <w:r w:rsidRPr="00B14590">
        <w:rPr>
          <w:color w:val="000000" w:themeColor="text1"/>
          <w:sz w:val="28"/>
          <w:szCs w:val="28"/>
        </w:rPr>
        <w:t>dif</w:t>
      </w:r>
      <w:proofErr w:type="spellEnd"/>
      <w:r w:rsidRPr="00B14590">
        <w:rPr>
          <w:color w:val="000000" w:themeColor="text1"/>
          <w:sz w:val="28"/>
          <w:szCs w:val="28"/>
        </w:rPr>
        <w:t>/</w:t>
      </w:r>
      <w:proofErr w:type="spellStart"/>
      <w:r w:rsidRPr="00B14590">
        <w:rPr>
          <w:color w:val="000000" w:themeColor="text1"/>
          <w:sz w:val="28"/>
          <w:szCs w:val="28"/>
        </w:rPr>
        <w:t>dif_edn.h</w:t>
      </w:r>
      <w:proofErr w:type="spellEnd"/>
      <w:r w:rsidRPr="00B14590">
        <w:rPr>
          <w:color w:val="000000" w:themeColor="text1"/>
          <w:sz w:val="28"/>
          <w:szCs w:val="28"/>
        </w:rPr>
        <w:t xml:space="preserve">, </w:t>
      </w:r>
      <w:r w:rsidRPr="00B14590">
        <w:rPr>
          <w:color w:val="000000" w:themeColor="text1"/>
          <w:sz w:val="28"/>
          <w:szCs w:val="28"/>
          <w:lang w:val="ru-RU"/>
        </w:rPr>
        <w:t>готовый</w:t>
      </w:r>
      <w:r w:rsidRPr="00B14590">
        <w:rPr>
          <w:color w:val="000000" w:themeColor="text1"/>
          <w:sz w:val="28"/>
          <w:szCs w:val="28"/>
        </w:rPr>
        <w:t xml:space="preserve"> </w:t>
      </w:r>
      <w:r w:rsidRPr="00B14590">
        <w:rPr>
          <w:color w:val="000000" w:themeColor="text1"/>
          <w:sz w:val="28"/>
          <w:szCs w:val="28"/>
          <w:lang w:val="ru-RU"/>
        </w:rPr>
        <w:t>пример</w:t>
      </w:r>
      <w:r w:rsidRPr="00B14590">
        <w:rPr>
          <w:color w:val="000000" w:themeColor="text1"/>
          <w:sz w:val="28"/>
          <w:szCs w:val="28"/>
        </w:rPr>
        <w:t xml:space="preserve"> — </w:t>
      </w:r>
      <w:proofErr w:type="spellStart"/>
      <w:r w:rsidRPr="00B14590">
        <w:rPr>
          <w:color w:val="000000" w:themeColor="text1"/>
          <w:sz w:val="28"/>
          <w:szCs w:val="28"/>
        </w:rPr>
        <w:t>sw</w:t>
      </w:r>
      <w:proofErr w:type="spellEnd"/>
      <w:r w:rsidRPr="00B14590">
        <w:rPr>
          <w:color w:val="000000" w:themeColor="text1"/>
          <w:sz w:val="28"/>
          <w:szCs w:val="28"/>
        </w:rPr>
        <w:t>/device/tests/</w:t>
      </w:r>
      <w:proofErr w:type="spellStart"/>
      <w:r w:rsidRPr="00B14590">
        <w:rPr>
          <w:color w:val="000000" w:themeColor="text1"/>
          <w:sz w:val="28"/>
          <w:szCs w:val="28"/>
        </w:rPr>
        <w:t>edn_smoketest.c</w:t>
      </w:r>
      <w:proofErr w:type="spellEnd"/>
      <w:r w:rsidRPr="00B14590">
        <w:rPr>
          <w:color w:val="000000" w:themeColor="text1"/>
          <w:sz w:val="28"/>
          <w:szCs w:val="28"/>
        </w:rPr>
        <w:t>:</w:t>
      </w:r>
    </w:p>
    <w:p w14:paraId="1E02B07E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proofErr w:type="spellStart"/>
      <w:r w:rsidRPr="00B14590">
        <w:rPr>
          <w:color w:val="000000" w:themeColor="text1"/>
          <w:sz w:val="28"/>
          <w:szCs w:val="28"/>
        </w:rPr>
        <w:t>bazel</w:t>
      </w:r>
      <w:proofErr w:type="spellEnd"/>
      <w:r w:rsidRPr="00B14590">
        <w:rPr>
          <w:color w:val="000000" w:themeColor="text1"/>
          <w:sz w:val="28"/>
          <w:szCs w:val="28"/>
        </w:rPr>
        <w:t xml:space="preserve"> test </w:t>
      </w:r>
      <w:proofErr w:type="gramStart"/>
      <w:r w:rsidRPr="00B14590">
        <w:rPr>
          <w:color w:val="000000" w:themeColor="text1"/>
          <w:sz w:val="28"/>
          <w:szCs w:val="28"/>
        </w:rPr>
        <w:t>//</w:t>
      </w:r>
      <w:proofErr w:type="spellStart"/>
      <w:r w:rsidRPr="00B14590">
        <w:rPr>
          <w:color w:val="000000" w:themeColor="text1"/>
          <w:sz w:val="28"/>
          <w:szCs w:val="28"/>
        </w:rPr>
        <w:t>sw</w:t>
      </w:r>
      <w:proofErr w:type="spellEnd"/>
      <w:r w:rsidRPr="00B14590">
        <w:rPr>
          <w:color w:val="000000" w:themeColor="text1"/>
          <w:sz w:val="28"/>
          <w:szCs w:val="28"/>
        </w:rPr>
        <w:t>/device/</w:t>
      </w:r>
      <w:proofErr w:type="spellStart"/>
      <w:r w:rsidRPr="00B14590">
        <w:rPr>
          <w:color w:val="000000" w:themeColor="text1"/>
          <w:sz w:val="28"/>
          <w:szCs w:val="28"/>
        </w:rPr>
        <w:t>tests:edn</w:t>
      </w:r>
      <w:proofErr w:type="gramEnd"/>
      <w:r w:rsidRPr="00B14590">
        <w:rPr>
          <w:color w:val="000000" w:themeColor="text1"/>
          <w:sz w:val="28"/>
          <w:szCs w:val="28"/>
        </w:rPr>
        <w:t>_smoketest_sim_verilator</w:t>
      </w:r>
      <w:proofErr w:type="spellEnd"/>
    </w:p>
    <w:p w14:paraId="68398672" w14:textId="77777777" w:rsidR="00E136E8" w:rsidRPr="00B14590" w:rsidRDefault="00000000">
      <w:pPr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lastRenderedPageBreak/>
        <w:t>Общая схема:</w:t>
      </w:r>
    </w:p>
    <w:p w14:paraId="01E7B7DB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>#include "sw/device/lib/dif/dif_edn.h"</w:t>
      </w:r>
    </w:p>
    <w:p w14:paraId="31850A60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>#include "sw/device/lib/base/mmio.h"</w:t>
      </w:r>
    </w:p>
    <w:p w14:paraId="57EBD918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>#include "sw/device/lib/testing/test_framework/ottf_main.h"</w:t>
      </w:r>
    </w:p>
    <w:p w14:paraId="0DF464DC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>#include "hw/top_earlgrey/sw/autogen/top_earlgrey.h"</w:t>
      </w:r>
    </w:p>
    <w:p w14:paraId="73CDF80D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 xml:space="preserve"> </w:t>
      </w:r>
    </w:p>
    <w:p w14:paraId="3FB20A67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>OTTF_DEFINE_TEST_</w:t>
      </w:r>
      <w:proofErr w:type="gramStart"/>
      <w:r w:rsidRPr="00B14590">
        <w:rPr>
          <w:color w:val="000000" w:themeColor="text1"/>
          <w:sz w:val="28"/>
          <w:szCs w:val="28"/>
        </w:rPr>
        <w:t>CONFIG(</w:t>
      </w:r>
      <w:proofErr w:type="gramEnd"/>
      <w:r w:rsidRPr="00B14590">
        <w:rPr>
          <w:color w:val="000000" w:themeColor="text1"/>
          <w:sz w:val="28"/>
          <w:szCs w:val="28"/>
        </w:rPr>
        <w:t>);</w:t>
      </w:r>
    </w:p>
    <w:p w14:paraId="2C45D8AD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 xml:space="preserve"> </w:t>
      </w:r>
    </w:p>
    <w:p w14:paraId="0E9634B9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>static dif_edn_t edn;</w:t>
      </w:r>
    </w:p>
    <w:p w14:paraId="337168D0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 xml:space="preserve"> </w:t>
      </w:r>
    </w:p>
    <w:p w14:paraId="20CEB19B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>bool test_main(void) {</w:t>
      </w:r>
    </w:p>
    <w:p w14:paraId="34804A12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 xml:space="preserve">  mmio_region_t base =</w:t>
      </w:r>
    </w:p>
    <w:p w14:paraId="38A6684F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 xml:space="preserve">      mmio_region_from_</w:t>
      </w:r>
      <w:proofErr w:type="gramStart"/>
      <w:r w:rsidRPr="00B14590">
        <w:rPr>
          <w:color w:val="000000" w:themeColor="text1"/>
          <w:sz w:val="28"/>
          <w:szCs w:val="28"/>
        </w:rPr>
        <w:t>addr(</w:t>
      </w:r>
      <w:proofErr w:type="gramEnd"/>
      <w:r w:rsidRPr="00B14590">
        <w:rPr>
          <w:color w:val="000000" w:themeColor="text1"/>
          <w:sz w:val="28"/>
          <w:szCs w:val="28"/>
        </w:rPr>
        <w:t>TOP_EARLGREY_EDN0_BASE_ADDR);</w:t>
      </w:r>
    </w:p>
    <w:p w14:paraId="62FC7B62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 xml:space="preserve">  CHECK_DIF_</w:t>
      </w:r>
      <w:proofErr w:type="gramStart"/>
      <w:r w:rsidRPr="00B14590">
        <w:rPr>
          <w:color w:val="000000" w:themeColor="text1"/>
          <w:sz w:val="28"/>
          <w:szCs w:val="28"/>
        </w:rPr>
        <w:t>OK(</w:t>
      </w:r>
      <w:proofErr w:type="gramEnd"/>
      <w:r w:rsidRPr="00B14590">
        <w:rPr>
          <w:color w:val="000000" w:themeColor="text1"/>
          <w:sz w:val="28"/>
          <w:szCs w:val="28"/>
        </w:rPr>
        <w:t>dif_edn_init(base, &amp;edn));</w:t>
      </w:r>
    </w:p>
    <w:p w14:paraId="0B1652E5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 xml:space="preserve"> </w:t>
      </w:r>
    </w:p>
    <w:p w14:paraId="7276CB11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 xml:space="preserve">  dif_edn_auto_params_t params = {</w:t>
      </w:r>
    </w:p>
    <w:p w14:paraId="52594E00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 xml:space="preserve">      </w:t>
      </w:r>
      <w:proofErr w:type="gramStart"/>
      <w:r w:rsidRPr="00B14590">
        <w:rPr>
          <w:color w:val="000000" w:themeColor="text1"/>
          <w:sz w:val="28"/>
          <w:szCs w:val="28"/>
        </w:rPr>
        <w:t>.mode</w:t>
      </w:r>
      <w:proofErr w:type="gramEnd"/>
      <w:r w:rsidRPr="00B14590">
        <w:rPr>
          <w:color w:val="000000" w:themeColor="text1"/>
          <w:sz w:val="28"/>
          <w:szCs w:val="28"/>
        </w:rPr>
        <w:t xml:space="preserve"> = kDifEdnAutoModeCsrng,</w:t>
      </w:r>
    </w:p>
    <w:p w14:paraId="47123589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 xml:space="preserve">  };</w:t>
      </w:r>
    </w:p>
    <w:p w14:paraId="209C92F3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 xml:space="preserve">  CHECK_DIF_</w:t>
      </w:r>
      <w:proofErr w:type="gramStart"/>
      <w:r w:rsidRPr="00B14590">
        <w:rPr>
          <w:color w:val="000000" w:themeColor="text1"/>
          <w:sz w:val="28"/>
          <w:szCs w:val="28"/>
        </w:rPr>
        <w:t>OK(</w:t>
      </w:r>
      <w:proofErr w:type="gramEnd"/>
      <w:r w:rsidRPr="00B14590">
        <w:rPr>
          <w:color w:val="000000" w:themeColor="text1"/>
          <w:sz w:val="28"/>
          <w:szCs w:val="28"/>
        </w:rPr>
        <w:t>dif_edn_set_auto_mode(&amp;edn, params));</w:t>
      </w:r>
    </w:p>
    <w:p w14:paraId="31BE4760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 xml:space="preserve"> </w:t>
      </w:r>
    </w:p>
    <w:p w14:paraId="6BC4F235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  <w:lang w:val="ru-RU"/>
        </w:rPr>
      </w:pPr>
      <w:r w:rsidRPr="00B14590">
        <w:rPr>
          <w:color w:val="000000" w:themeColor="text1"/>
          <w:sz w:val="28"/>
          <w:szCs w:val="28"/>
        </w:rPr>
        <w:t xml:space="preserve">  </w:t>
      </w:r>
      <w:r w:rsidRPr="00B14590">
        <w:rPr>
          <w:color w:val="000000" w:themeColor="text1"/>
          <w:sz w:val="28"/>
          <w:szCs w:val="28"/>
          <w:lang w:val="ru-RU"/>
        </w:rPr>
        <w:t>/* Запрашиваем 4 слова и ждём готовности */</w:t>
      </w:r>
    </w:p>
    <w:p w14:paraId="7D8CCE44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  <w:lang w:val="ru-RU"/>
        </w:rPr>
        <w:t xml:space="preserve">  </w:t>
      </w:r>
      <w:r w:rsidRPr="00B14590">
        <w:rPr>
          <w:color w:val="000000" w:themeColor="text1"/>
          <w:sz w:val="28"/>
          <w:szCs w:val="28"/>
        </w:rPr>
        <w:t>CHECK_DIF_</w:t>
      </w:r>
      <w:proofErr w:type="gramStart"/>
      <w:r w:rsidRPr="00B14590">
        <w:rPr>
          <w:color w:val="000000" w:themeColor="text1"/>
          <w:sz w:val="28"/>
          <w:szCs w:val="28"/>
        </w:rPr>
        <w:t>OK(</w:t>
      </w:r>
      <w:proofErr w:type="spellStart"/>
      <w:proofErr w:type="gramEnd"/>
      <w:r w:rsidRPr="00B14590">
        <w:rPr>
          <w:color w:val="000000" w:themeColor="text1"/>
          <w:sz w:val="28"/>
          <w:szCs w:val="28"/>
        </w:rPr>
        <w:t>dif_edn_generate_start</w:t>
      </w:r>
      <w:proofErr w:type="spellEnd"/>
      <w:r w:rsidRPr="00B14590">
        <w:rPr>
          <w:color w:val="000000" w:themeColor="text1"/>
          <w:sz w:val="28"/>
          <w:szCs w:val="28"/>
        </w:rPr>
        <w:t>(&amp;</w:t>
      </w:r>
      <w:proofErr w:type="spellStart"/>
      <w:r w:rsidRPr="00B14590">
        <w:rPr>
          <w:color w:val="000000" w:themeColor="text1"/>
          <w:sz w:val="28"/>
          <w:szCs w:val="28"/>
        </w:rPr>
        <w:t>edn</w:t>
      </w:r>
      <w:proofErr w:type="spellEnd"/>
      <w:r w:rsidRPr="00B14590">
        <w:rPr>
          <w:color w:val="000000" w:themeColor="text1"/>
          <w:sz w:val="28"/>
          <w:szCs w:val="28"/>
        </w:rPr>
        <w:t>, 4));</w:t>
      </w:r>
    </w:p>
    <w:p w14:paraId="1DD20004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 xml:space="preserve"> </w:t>
      </w:r>
    </w:p>
    <w:p w14:paraId="1C574FEE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 xml:space="preserve">  uint32_t </w:t>
      </w:r>
      <w:proofErr w:type="gramStart"/>
      <w:r w:rsidRPr="00B14590">
        <w:rPr>
          <w:color w:val="000000" w:themeColor="text1"/>
          <w:sz w:val="28"/>
          <w:szCs w:val="28"/>
        </w:rPr>
        <w:t>data[</w:t>
      </w:r>
      <w:proofErr w:type="gramEnd"/>
      <w:r w:rsidRPr="00B14590">
        <w:rPr>
          <w:color w:val="000000" w:themeColor="text1"/>
          <w:sz w:val="28"/>
          <w:szCs w:val="28"/>
        </w:rPr>
        <w:t>4];</w:t>
      </w:r>
    </w:p>
    <w:p w14:paraId="5CA212F5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 xml:space="preserve">  CHECK_DIF_</w:t>
      </w:r>
      <w:proofErr w:type="gramStart"/>
      <w:r w:rsidRPr="00B14590">
        <w:rPr>
          <w:color w:val="000000" w:themeColor="text1"/>
          <w:sz w:val="28"/>
          <w:szCs w:val="28"/>
        </w:rPr>
        <w:t>OK(</w:t>
      </w:r>
      <w:proofErr w:type="gramEnd"/>
      <w:r w:rsidRPr="00B14590">
        <w:rPr>
          <w:color w:val="000000" w:themeColor="text1"/>
          <w:sz w:val="28"/>
          <w:szCs w:val="28"/>
        </w:rPr>
        <w:t>dif_edn_generate_end(&amp;edn, data));</w:t>
      </w:r>
    </w:p>
    <w:p w14:paraId="50BE355E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 xml:space="preserve"> </w:t>
      </w:r>
    </w:p>
    <w:p w14:paraId="2C12345C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  <w:lang w:val="ru-RU"/>
        </w:rPr>
      </w:pPr>
      <w:r w:rsidRPr="00B14590">
        <w:rPr>
          <w:color w:val="000000" w:themeColor="text1"/>
          <w:sz w:val="28"/>
          <w:szCs w:val="28"/>
        </w:rPr>
        <w:t xml:space="preserve">  return</w:t>
      </w:r>
      <w:r w:rsidRPr="00B14590">
        <w:rPr>
          <w:color w:val="000000" w:themeColor="text1"/>
          <w:sz w:val="28"/>
          <w:szCs w:val="28"/>
          <w:lang w:val="ru-RU"/>
        </w:rPr>
        <w:t xml:space="preserve"> </w:t>
      </w:r>
      <w:r w:rsidRPr="00B14590">
        <w:rPr>
          <w:color w:val="000000" w:themeColor="text1"/>
          <w:sz w:val="28"/>
          <w:szCs w:val="28"/>
        </w:rPr>
        <w:t>true</w:t>
      </w:r>
      <w:r w:rsidRPr="00B14590">
        <w:rPr>
          <w:color w:val="000000" w:themeColor="text1"/>
          <w:sz w:val="28"/>
          <w:szCs w:val="28"/>
          <w:lang w:val="ru-RU"/>
        </w:rPr>
        <w:t>;</w:t>
      </w:r>
    </w:p>
    <w:p w14:paraId="516F85C3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  <w:lang w:val="ru-RU"/>
        </w:rPr>
      </w:pPr>
      <w:r w:rsidRPr="00B14590">
        <w:rPr>
          <w:color w:val="000000" w:themeColor="text1"/>
          <w:sz w:val="28"/>
          <w:szCs w:val="28"/>
          <w:lang w:val="ru-RU"/>
        </w:rPr>
        <w:t>}</w:t>
      </w:r>
    </w:p>
    <w:p w14:paraId="3E6B6999" w14:textId="344B9FE4" w:rsidR="00E136E8" w:rsidRPr="00B14590" w:rsidRDefault="00000000">
      <w:pPr>
        <w:rPr>
          <w:color w:val="000000" w:themeColor="text1"/>
          <w:sz w:val="28"/>
          <w:szCs w:val="28"/>
          <w:lang w:val="ru-RU"/>
        </w:rPr>
      </w:pPr>
      <w:r w:rsidRPr="00B14590">
        <w:rPr>
          <w:color w:val="000000" w:themeColor="text1"/>
          <w:sz w:val="28"/>
          <w:szCs w:val="28"/>
          <w:lang w:val="ru-RU"/>
        </w:rPr>
        <w:t>Когда нужно встроиться в штатный механизм раздачи энтропии чипа или когда требуется, чтобы случайные данные приходили по тому же пути, что и к аппаратным блокам.</w:t>
      </w:r>
    </w:p>
    <w:p w14:paraId="39BEF1AB" w14:textId="77777777" w:rsidR="00E136E8" w:rsidRPr="00B14590" w:rsidRDefault="00000000">
      <w:pPr>
        <w:spacing w:before="200" w:after="120"/>
        <w:rPr>
          <w:color w:val="000000" w:themeColor="text1"/>
          <w:sz w:val="28"/>
          <w:szCs w:val="28"/>
          <w:lang w:val="ru-RU"/>
        </w:rPr>
      </w:pPr>
      <w:r w:rsidRPr="00B14590">
        <w:rPr>
          <w:b/>
          <w:color w:val="000000" w:themeColor="text1"/>
          <w:sz w:val="28"/>
          <w:szCs w:val="28"/>
          <w:lang w:val="ru-RU"/>
        </w:rPr>
        <w:t xml:space="preserve">Способ 4. Программный </w:t>
      </w:r>
      <w:r w:rsidRPr="00B14590">
        <w:rPr>
          <w:b/>
          <w:color w:val="000000" w:themeColor="text1"/>
          <w:sz w:val="28"/>
          <w:szCs w:val="28"/>
        </w:rPr>
        <w:t>DRBG</w:t>
      </w:r>
      <w:r w:rsidRPr="00B14590">
        <w:rPr>
          <w:b/>
          <w:color w:val="000000" w:themeColor="text1"/>
          <w:sz w:val="28"/>
          <w:szCs w:val="28"/>
          <w:lang w:val="ru-RU"/>
        </w:rPr>
        <w:t xml:space="preserve"> на </w:t>
      </w:r>
      <w:proofErr w:type="spellStart"/>
      <w:r w:rsidRPr="00B14590">
        <w:rPr>
          <w:b/>
          <w:color w:val="000000" w:themeColor="text1"/>
          <w:sz w:val="28"/>
          <w:szCs w:val="28"/>
        </w:rPr>
        <w:t>mbedTLS</w:t>
      </w:r>
      <w:proofErr w:type="spellEnd"/>
      <w:r w:rsidRPr="00B14590">
        <w:rPr>
          <w:b/>
          <w:color w:val="000000" w:themeColor="text1"/>
          <w:sz w:val="28"/>
          <w:szCs w:val="28"/>
          <w:lang w:val="ru-RU"/>
        </w:rPr>
        <w:t xml:space="preserve"> (то, что мы уже сделали)</w:t>
      </w:r>
    </w:p>
    <w:p w14:paraId="6D49F3DA" w14:textId="5E8C9738" w:rsidR="00E136E8" w:rsidRPr="00B14590" w:rsidRDefault="00000000">
      <w:pPr>
        <w:rPr>
          <w:color w:val="000000" w:themeColor="text1"/>
          <w:sz w:val="28"/>
          <w:szCs w:val="28"/>
          <w:lang w:val="ru-RU"/>
        </w:rPr>
      </w:pPr>
      <w:r w:rsidRPr="00B14590">
        <w:rPr>
          <w:color w:val="000000" w:themeColor="text1"/>
          <w:sz w:val="28"/>
          <w:szCs w:val="28"/>
          <w:lang w:val="ru-RU"/>
        </w:rPr>
        <w:lastRenderedPageBreak/>
        <w:t xml:space="preserve">Мы уже собрали </w:t>
      </w:r>
      <w:proofErr w:type="spellStart"/>
      <w:r w:rsidRPr="00B14590">
        <w:rPr>
          <w:color w:val="000000" w:themeColor="text1"/>
          <w:sz w:val="28"/>
          <w:szCs w:val="28"/>
        </w:rPr>
        <w:t>mbedTLS</w:t>
      </w:r>
      <w:proofErr w:type="spellEnd"/>
      <w:r w:rsidRPr="00B14590">
        <w:rPr>
          <w:color w:val="000000" w:themeColor="text1"/>
          <w:sz w:val="28"/>
          <w:szCs w:val="28"/>
          <w:lang w:val="ru-RU"/>
        </w:rPr>
        <w:t xml:space="preserve"> и использовали </w:t>
      </w:r>
      <w:proofErr w:type="spellStart"/>
      <w:r w:rsidRPr="00B14590">
        <w:rPr>
          <w:color w:val="000000" w:themeColor="text1"/>
          <w:sz w:val="28"/>
          <w:szCs w:val="28"/>
        </w:rPr>
        <w:t>mbedtls</w:t>
      </w:r>
      <w:proofErr w:type="spellEnd"/>
      <w:r w:rsidRPr="00B14590">
        <w:rPr>
          <w:color w:val="000000" w:themeColor="text1"/>
          <w:sz w:val="28"/>
          <w:szCs w:val="28"/>
          <w:lang w:val="ru-RU"/>
        </w:rPr>
        <w:t>_</w:t>
      </w:r>
      <w:r w:rsidRPr="00B14590">
        <w:rPr>
          <w:color w:val="000000" w:themeColor="text1"/>
          <w:sz w:val="28"/>
          <w:szCs w:val="28"/>
        </w:rPr>
        <w:t>ctr</w:t>
      </w:r>
      <w:r w:rsidRPr="00B14590">
        <w:rPr>
          <w:color w:val="000000" w:themeColor="text1"/>
          <w:sz w:val="28"/>
          <w:szCs w:val="28"/>
          <w:lang w:val="ru-RU"/>
        </w:rPr>
        <w:t>_</w:t>
      </w:r>
      <w:proofErr w:type="spellStart"/>
      <w:r w:rsidRPr="00B14590">
        <w:rPr>
          <w:color w:val="000000" w:themeColor="text1"/>
          <w:sz w:val="28"/>
          <w:szCs w:val="28"/>
        </w:rPr>
        <w:t>drbg</w:t>
      </w:r>
      <w:proofErr w:type="spellEnd"/>
      <w:r w:rsidRPr="00B14590">
        <w:rPr>
          <w:color w:val="000000" w:themeColor="text1"/>
          <w:sz w:val="28"/>
          <w:szCs w:val="28"/>
          <w:lang w:val="ru-RU"/>
        </w:rPr>
        <w:t xml:space="preserve"> — это программный криптостойкий генератор, такой же по принципу, как </w:t>
      </w:r>
      <w:r w:rsidRPr="00B14590">
        <w:rPr>
          <w:color w:val="000000" w:themeColor="text1"/>
          <w:sz w:val="28"/>
          <w:szCs w:val="28"/>
        </w:rPr>
        <w:t>CSRNG</w:t>
      </w:r>
      <w:r w:rsidRPr="00B14590">
        <w:rPr>
          <w:color w:val="000000" w:themeColor="text1"/>
          <w:sz w:val="28"/>
          <w:szCs w:val="28"/>
          <w:lang w:val="ru-RU"/>
        </w:rPr>
        <w:t xml:space="preserve">, только исполняется в коде, а не в железе. В текущем варианте источником энтропии служит программная заглушка </w:t>
      </w:r>
      <w:r w:rsidRPr="00B14590">
        <w:rPr>
          <w:color w:val="000000" w:themeColor="text1"/>
          <w:sz w:val="28"/>
          <w:szCs w:val="28"/>
        </w:rPr>
        <w:t>fake</w:t>
      </w:r>
      <w:r w:rsidRPr="00B14590">
        <w:rPr>
          <w:color w:val="000000" w:themeColor="text1"/>
          <w:sz w:val="28"/>
          <w:szCs w:val="28"/>
          <w:lang w:val="ru-RU"/>
        </w:rPr>
        <w:t>_</w:t>
      </w:r>
      <w:r w:rsidRPr="00B14590">
        <w:rPr>
          <w:color w:val="000000" w:themeColor="text1"/>
          <w:sz w:val="28"/>
          <w:szCs w:val="28"/>
        </w:rPr>
        <w:t>entropy</w:t>
      </w:r>
      <w:r w:rsidRPr="00B14590">
        <w:rPr>
          <w:color w:val="000000" w:themeColor="text1"/>
          <w:sz w:val="28"/>
          <w:szCs w:val="28"/>
          <w:lang w:val="ru-RU"/>
        </w:rPr>
        <w:t>_</w:t>
      </w:r>
      <w:r w:rsidRPr="00B14590">
        <w:rPr>
          <w:color w:val="000000" w:themeColor="text1"/>
          <w:sz w:val="28"/>
          <w:szCs w:val="28"/>
        </w:rPr>
        <w:t>source</w:t>
      </w:r>
      <w:r w:rsidR="00B14590">
        <w:rPr>
          <w:color w:val="000000" w:themeColor="text1"/>
          <w:sz w:val="28"/>
          <w:szCs w:val="28"/>
          <w:lang w:val="ru-RU"/>
        </w:rPr>
        <w:t xml:space="preserve">, </w:t>
      </w:r>
      <w:r w:rsidRPr="00B14590">
        <w:rPr>
          <w:color w:val="000000" w:themeColor="text1"/>
          <w:sz w:val="28"/>
          <w:szCs w:val="28"/>
          <w:lang w:val="ru-RU"/>
        </w:rPr>
        <w:t xml:space="preserve">потому что в </w:t>
      </w:r>
      <w:proofErr w:type="spellStart"/>
      <w:r w:rsidRPr="00B14590">
        <w:rPr>
          <w:color w:val="000000" w:themeColor="text1"/>
          <w:sz w:val="28"/>
          <w:szCs w:val="28"/>
        </w:rPr>
        <w:t>Verilator</w:t>
      </w:r>
      <w:proofErr w:type="spellEnd"/>
      <w:r w:rsidRPr="00B14590">
        <w:rPr>
          <w:color w:val="000000" w:themeColor="text1"/>
          <w:sz w:val="28"/>
          <w:szCs w:val="28"/>
          <w:lang w:val="ru-RU"/>
        </w:rPr>
        <w:t xml:space="preserve"> нет физического шума.</w:t>
      </w:r>
    </w:p>
    <w:p w14:paraId="649F1F5E" w14:textId="27F6FA12" w:rsidR="00E136E8" w:rsidRPr="00B14590" w:rsidRDefault="00B14590">
      <w:pPr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t>У</w:t>
      </w:r>
      <w:r w:rsidR="00000000" w:rsidRPr="00B14590">
        <w:rPr>
          <w:color w:val="000000" w:themeColor="text1"/>
          <w:sz w:val="28"/>
          <w:szCs w:val="28"/>
          <w:lang w:val="ru-RU"/>
        </w:rPr>
        <w:t xml:space="preserve">добнее работать на уровне кода (например, нужны ключи внутри прошивки и уже есть </w:t>
      </w:r>
      <w:proofErr w:type="spellStart"/>
      <w:r w:rsidR="00000000" w:rsidRPr="00B14590">
        <w:rPr>
          <w:color w:val="000000" w:themeColor="text1"/>
          <w:sz w:val="28"/>
          <w:szCs w:val="28"/>
        </w:rPr>
        <w:t>mbedTLS</w:t>
      </w:r>
      <w:proofErr w:type="spellEnd"/>
      <w:r w:rsidR="00000000" w:rsidRPr="00B14590">
        <w:rPr>
          <w:color w:val="000000" w:themeColor="text1"/>
          <w:sz w:val="28"/>
          <w:szCs w:val="28"/>
          <w:lang w:val="ru-RU"/>
        </w:rPr>
        <w:t>), а не гонять аппаратные блоки напрямую.</w:t>
      </w:r>
    </w:p>
    <w:p w14:paraId="478344E5" w14:textId="77777777" w:rsidR="00E136E8" w:rsidRPr="00B14590" w:rsidRDefault="00000000">
      <w:pPr>
        <w:spacing w:before="200" w:after="120"/>
        <w:rPr>
          <w:color w:val="000000" w:themeColor="text1"/>
          <w:sz w:val="28"/>
          <w:szCs w:val="28"/>
          <w:lang w:val="ru-RU"/>
        </w:rPr>
      </w:pPr>
      <w:r w:rsidRPr="00B14590">
        <w:rPr>
          <w:b/>
          <w:color w:val="000000" w:themeColor="text1"/>
          <w:sz w:val="28"/>
          <w:szCs w:val="28"/>
          <w:lang w:val="ru-RU"/>
        </w:rPr>
        <w:t xml:space="preserve">Способ 5. Простой программный </w:t>
      </w:r>
      <w:r w:rsidRPr="00B14590">
        <w:rPr>
          <w:b/>
          <w:color w:val="000000" w:themeColor="text1"/>
          <w:sz w:val="28"/>
          <w:szCs w:val="28"/>
        </w:rPr>
        <w:t>PRNG</w:t>
      </w:r>
      <w:r w:rsidRPr="00B14590">
        <w:rPr>
          <w:b/>
          <w:color w:val="000000" w:themeColor="text1"/>
          <w:sz w:val="28"/>
          <w:szCs w:val="28"/>
          <w:lang w:val="ru-RU"/>
        </w:rPr>
        <w:t xml:space="preserve"> — </w:t>
      </w:r>
      <w:r w:rsidRPr="00B14590">
        <w:rPr>
          <w:b/>
          <w:color w:val="000000" w:themeColor="text1"/>
          <w:sz w:val="28"/>
          <w:szCs w:val="28"/>
        </w:rPr>
        <w:t>LCG</w:t>
      </w:r>
      <w:r w:rsidRPr="00B14590">
        <w:rPr>
          <w:b/>
          <w:color w:val="000000" w:themeColor="text1"/>
          <w:sz w:val="28"/>
          <w:szCs w:val="28"/>
          <w:lang w:val="ru-RU"/>
        </w:rPr>
        <w:t xml:space="preserve"> (линейный конгруэнтный генератор)</w:t>
      </w:r>
    </w:p>
    <w:p w14:paraId="11F6E6AD" w14:textId="5BF3A2F6" w:rsidR="00E136E8" w:rsidRPr="00B14590" w:rsidRDefault="00000000">
      <w:pPr>
        <w:rPr>
          <w:color w:val="000000" w:themeColor="text1"/>
          <w:sz w:val="28"/>
          <w:szCs w:val="28"/>
          <w:lang w:val="ru-RU"/>
        </w:rPr>
      </w:pPr>
      <w:r w:rsidRPr="00B14590">
        <w:rPr>
          <w:color w:val="000000" w:themeColor="text1"/>
          <w:sz w:val="28"/>
          <w:szCs w:val="28"/>
          <w:lang w:val="ru-RU"/>
        </w:rPr>
        <w:t xml:space="preserve">Формула: </w:t>
      </w:r>
      <w:r w:rsidRPr="00B14590">
        <w:rPr>
          <w:color w:val="000000" w:themeColor="text1"/>
          <w:sz w:val="28"/>
          <w:szCs w:val="28"/>
        </w:rPr>
        <w:t>x</w:t>
      </w:r>
      <w:r w:rsidRPr="00B14590">
        <w:rPr>
          <w:color w:val="000000" w:themeColor="text1"/>
          <w:sz w:val="28"/>
          <w:szCs w:val="28"/>
          <w:lang w:val="ru-RU"/>
        </w:rPr>
        <w:t>_{</w:t>
      </w:r>
      <w:r w:rsidRPr="00B14590">
        <w:rPr>
          <w:color w:val="000000" w:themeColor="text1"/>
          <w:sz w:val="28"/>
          <w:szCs w:val="28"/>
        </w:rPr>
        <w:t>n</w:t>
      </w:r>
      <w:r w:rsidRPr="00B14590">
        <w:rPr>
          <w:color w:val="000000" w:themeColor="text1"/>
          <w:sz w:val="28"/>
          <w:szCs w:val="28"/>
          <w:lang w:val="ru-RU"/>
        </w:rPr>
        <w:t>+1} = (</w:t>
      </w:r>
      <w:r w:rsidRPr="00B14590">
        <w:rPr>
          <w:color w:val="000000" w:themeColor="text1"/>
          <w:sz w:val="28"/>
          <w:szCs w:val="28"/>
        </w:rPr>
        <w:t>a</w:t>
      </w:r>
      <w:r w:rsidRPr="00B14590">
        <w:rPr>
          <w:color w:val="000000" w:themeColor="text1"/>
          <w:sz w:val="28"/>
          <w:szCs w:val="28"/>
          <w:lang w:val="ru-RU"/>
        </w:rPr>
        <w:t xml:space="preserve"> * </w:t>
      </w:r>
      <w:r w:rsidRPr="00B14590">
        <w:rPr>
          <w:color w:val="000000" w:themeColor="text1"/>
          <w:sz w:val="28"/>
          <w:szCs w:val="28"/>
        </w:rPr>
        <w:t>x</w:t>
      </w:r>
      <w:r w:rsidRPr="00B14590">
        <w:rPr>
          <w:color w:val="000000" w:themeColor="text1"/>
          <w:sz w:val="28"/>
          <w:szCs w:val="28"/>
          <w:lang w:val="ru-RU"/>
        </w:rPr>
        <w:t>_</w:t>
      </w:r>
      <w:r w:rsidRPr="00B14590">
        <w:rPr>
          <w:color w:val="000000" w:themeColor="text1"/>
          <w:sz w:val="28"/>
          <w:szCs w:val="28"/>
        </w:rPr>
        <w:t>n</w:t>
      </w:r>
      <w:r w:rsidRPr="00B14590">
        <w:rPr>
          <w:color w:val="000000" w:themeColor="text1"/>
          <w:sz w:val="28"/>
          <w:szCs w:val="28"/>
          <w:lang w:val="ru-RU"/>
        </w:rPr>
        <w:t xml:space="preserve"> + </w:t>
      </w:r>
      <w:r w:rsidRPr="00B14590">
        <w:rPr>
          <w:color w:val="000000" w:themeColor="text1"/>
          <w:sz w:val="28"/>
          <w:szCs w:val="28"/>
        </w:rPr>
        <w:t>c</w:t>
      </w:r>
      <w:r w:rsidRPr="00B14590">
        <w:rPr>
          <w:color w:val="000000" w:themeColor="text1"/>
          <w:sz w:val="28"/>
          <w:szCs w:val="28"/>
          <w:lang w:val="ru-RU"/>
        </w:rPr>
        <w:t xml:space="preserve">) </w:t>
      </w:r>
      <w:r w:rsidRPr="00B14590">
        <w:rPr>
          <w:color w:val="000000" w:themeColor="text1"/>
          <w:sz w:val="28"/>
          <w:szCs w:val="28"/>
        </w:rPr>
        <w:t>mod</w:t>
      </w:r>
      <w:r w:rsidRPr="00B14590">
        <w:rPr>
          <w:color w:val="000000" w:themeColor="text1"/>
          <w:sz w:val="28"/>
          <w:szCs w:val="28"/>
          <w:lang w:val="ru-RU"/>
        </w:rPr>
        <w:t xml:space="preserve"> </w:t>
      </w:r>
      <w:r w:rsidRPr="00B14590">
        <w:rPr>
          <w:color w:val="000000" w:themeColor="text1"/>
          <w:sz w:val="28"/>
          <w:szCs w:val="28"/>
        </w:rPr>
        <w:t>m</w:t>
      </w:r>
      <w:r w:rsidRPr="00B14590">
        <w:rPr>
          <w:color w:val="000000" w:themeColor="text1"/>
          <w:sz w:val="28"/>
          <w:szCs w:val="28"/>
          <w:lang w:val="ru-RU"/>
        </w:rPr>
        <w:t>. Никакой криптостойкости — только для отладки, демо и быстрых проверок.</w:t>
      </w:r>
    </w:p>
    <w:p w14:paraId="47FC3A63" w14:textId="77777777" w:rsidR="00E136E8" w:rsidRPr="00B14590" w:rsidRDefault="00000000">
      <w:pPr>
        <w:rPr>
          <w:color w:val="000000" w:themeColor="text1"/>
          <w:sz w:val="28"/>
          <w:szCs w:val="28"/>
        </w:rPr>
      </w:pPr>
      <w:proofErr w:type="spellStart"/>
      <w:r w:rsidRPr="00B14590">
        <w:rPr>
          <w:b/>
          <w:color w:val="000000" w:themeColor="text1"/>
          <w:sz w:val="28"/>
          <w:szCs w:val="28"/>
        </w:rPr>
        <w:t>Код</w:t>
      </w:r>
      <w:proofErr w:type="spellEnd"/>
      <w:r w:rsidRPr="00B14590">
        <w:rPr>
          <w:b/>
          <w:color w:val="000000" w:themeColor="text1"/>
          <w:sz w:val="28"/>
          <w:szCs w:val="28"/>
        </w:rPr>
        <w:t>:</w:t>
      </w:r>
    </w:p>
    <w:p w14:paraId="3258C301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>static uint32_t lcg_state = 0x12345678u;</w:t>
      </w:r>
    </w:p>
    <w:p w14:paraId="123DCB71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 xml:space="preserve"> </w:t>
      </w:r>
    </w:p>
    <w:p w14:paraId="67B26BDD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>uint32_t lcg_rand(void) {</w:t>
      </w:r>
    </w:p>
    <w:p w14:paraId="42E0F7DE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  <w:lang w:val="ru-RU"/>
        </w:rPr>
      </w:pPr>
      <w:r w:rsidRPr="00B14590">
        <w:rPr>
          <w:color w:val="000000" w:themeColor="text1"/>
          <w:sz w:val="28"/>
          <w:szCs w:val="28"/>
        </w:rPr>
        <w:t xml:space="preserve">    </w:t>
      </w:r>
      <w:r w:rsidRPr="00B14590">
        <w:rPr>
          <w:color w:val="000000" w:themeColor="text1"/>
          <w:sz w:val="28"/>
          <w:szCs w:val="28"/>
          <w:lang w:val="ru-RU"/>
        </w:rPr>
        <w:t xml:space="preserve">/* Классические константы из </w:t>
      </w:r>
      <w:proofErr w:type="spellStart"/>
      <w:r w:rsidRPr="00B14590">
        <w:rPr>
          <w:color w:val="000000" w:themeColor="text1"/>
          <w:sz w:val="28"/>
          <w:szCs w:val="28"/>
        </w:rPr>
        <w:t>glibc</w:t>
      </w:r>
      <w:proofErr w:type="spellEnd"/>
      <w:r w:rsidRPr="00B14590">
        <w:rPr>
          <w:color w:val="000000" w:themeColor="text1"/>
          <w:sz w:val="28"/>
          <w:szCs w:val="28"/>
          <w:lang w:val="ru-RU"/>
        </w:rPr>
        <w:t xml:space="preserve"> (для 32 бит) */</w:t>
      </w:r>
    </w:p>
    <w:p w14:paraId="4B91DFC8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  <w:lang w:val="ru-RU"/>
        </w:rPr>
        <w:t xml:space="preserve">    </w:t>
      </w:r>
      <w:proofErr w:type="spellStart"/>
      <w:r w:rsidRPr="00B14590">
        <w:rPr>
          <w:color w:val="000000" w:themeColor="text1"/>
          <w:sz w:val="28"/>
          <w:szCs w:val="28"/>
        </w:rPr>
        <w:t>lcg_state</w:t>
      </w:r>
      <w:proofErr w:type="spellEnd"/>
      <w:r w:rsidRPr="00B14590">
        <w:rPr>
          <w:color w:val="000000" w:themeColor="text1"/>
          <w:sz w:val="28"/>
          <w:szCs w:val="28"/>
        </w:rPr>
        <w:t xml:space="preserve"> = </w:t>
      </w:r>
      <w:proofErr w:type="spellStart"/>
      <w:r w:rsidRPr="00B14590">
        <w:rPr>
          <w:color w:val="000000" w:themeColor="text1"/>
          <w:sz w:val="28"/>
          <w:szCs w:val="28"/>
        </w:rPr>
        <w:t>lcg_state</w:t>
      </w:r>
      <w:proofErr w:type="spellEnd"/>
      <w:r w:rsidRPr="00B14590">
        <w:rPr>
          <w:color w:val="000000" w:themeColor="text1"/>
          <w:sz w:val="28"/>
          <w:szCs w:val="28"/>
        </w:rPr>
        <w:t xml:space="preserve"> * 1103515245u + 12345u;</w:t>
      </w:r>
    </w:p>
    <w:p w14:paraId="3642D738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  <w:lang w:val="ru-RU"/>
        </w:rPr>
      </w:pPr>
      <w:r w:rsidRPr="00B14590">
        <w:rPr>
          <w:color w:val="000000" w:themeColor="text1"/>
          <w:sz w:val="28"/>
          <w:szCs w:val="28"/>
        </w:rPr>
        <w:t xml:space="preserve">    return</w:t>
      </w:r>
      <w:r w:rsidRPr="00B14590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B14590">
        <w:rPr>
          <w:color w:val="000000" w:themeColor="text1"/>
          <w:sz w:val="28"/>
          <w:szCs w:val="28"/>
        </w:rPr>
        <w:t>lcg</w:t>
      </w:r>
      <w:proofErr w:type="spellEnd"/>
      <w:r w:rsidRPr="00B14590">
        <w:rPr>
          <w:color w:val="000000" w:themeColor="text1"/>
          <w:sz w:val="28"/>
          <w:szCs w:val="28"/>
          <w:lang w:val="ru-RU"/>
        </w:rPr>
        <w:t>_</w:t>
      </w:r>
      <w:r w:rsidRPr="00B14590">
        <w:rPr>
          <w:color w:val="000000" w:themeColor="text1"/>
          <w:sz w:val="28"/>
          <w:szCs w:val="28"/>
        </w:rPr>
        <w:t>state</w:t>
      </w:r>
      <w:r w:rsidRPr="00B14590">
        <w:rPr>
          <w:color w:val="000000" w:themeColor="text1"/>
          <w:sz w:val="28"/>
          <w:szCs w:val="28"/>
          <w:lang w:val="ru-RU"/>
        </w:rPr>
        <w:t>;</w:t>
      </w:r>
    </w:p>
    <w:p w14:paraId="3D4757D6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  <w:lang w:val="ru-RU"/>
        </w:rPr>
      </w:pPr>
      <w:r w:rsidRPr="00B14590">
        <w:rPr>
          <w:color w:val="000000" w:themeColor="text1"/>
          <w:sz w:val="28"/>
          <w:szCs w:val="28"/>
          <w:lang w:val="ru-RU"/>
        </w:rPr>
        <w:t>}</w:t>
      </w:r>
    </w:p>
    <w:p w14:paraId="53CED3BE" w14:textId="77777777" w:rsidR="00E136E8" w:rsidRPr="00B14590" w:rsidRDefault="00000000">
      <w:pPr>
        <w:spacing w:before="200" w:after="120"/>
        <w:rPr>
          <w:color w:val="000000" w:themeColor="text1"/>
          <w:sz w:val="28"/>
          <w:szCs w:val="28"/>
          <w:lang w:val="ru-RU"/>
        </w:rPr>
      </w:pPr>
      <w:r w:rsidRPr="00B14590">
        <w:rPr>
          <w:b/>
          <w:color w:val="000000" w:themeColor="text1"/>
          <w:sz w:val="28"/>
          <w:szCs w:val="28"/>
          <w:lang w:val="ru-RU"/>
        </w:rPr>
        <w:t xml:space="preserve">Способ 6. Простой программный </w:t>
      </w:r>
      <w:r w:rsidRPr="00B14590">
        <w:rPr>
          <w:b/>
          <w:color w:val="000000" w:themeColor="text1"/>
          <w:sz w:val="28"/>
          <w:szCs w:val="28"/>
        </w:rPr>
        <w:t>PRNG</w:t>
      </w:r>
      <w:r w:rsidRPr="00B14590">
        <w:rPr>
          <w:b/>
          <w:color w:val="000000" w:themeColor="text1"/>
          <w:sz w:val="28"/>
          <w:szCs w:val="28"/>
          <w:lang w:val="ru-RU"/>
        </w:rPr>
        <w:t xml:space="preserve"> — </w:t>
      </w:r>
      <w:r w:rsidRPr="00B14590">
        <w:rPr>
          <w:b/>
          <w:color w:val="000000" w:themeColor="text1"/>
          <w:sz w:val="28"/>
          <w:szCs w:val="28"/>
        </w:rPr>
        <w:t>LFSR</w:t>
      </w:r>
      <w:r w:rsidRPr="00B14590">
        <w:rPr>
          <w:b/>
          <w:color w:val="000000" w:themeColor="text1"/>
          <w:sz w:val="28"/>
          <w:szCs w:val="28"/>
          <w:lang w:val="ru-RU"/>
        </w:rPr>
        <w:t xml:space="preserve"> (регистр сдвига с обратной связью)</w:t>
      </w:r>
    </w:p>
    <w:p w14:paraId="409E0DF2" w14:textId="1490A228" w:rsidR="00E136E8" w:rsidRPr="00B14590" w:rsidRDefault="00000000">
      <w:pPr>
        <w:rPr>
          <w:color w:val="000000" w:themeColor="text1"/>
          <w:sz w:val="28"/>
          <w:szCs w:val="28"/>
          <w:lang w:val="ru-RU"/>
        </w:rPr>
      </w:pPr>
      <w:r w:rsidRPr="00B14590">
        <w:rPr>
          <w:color w:val="000000" w:themeColor="text1"/>
          <w:sz w:val="28"/>
          <w:szCs w:val="28"/>
          <w:lang w:val="ru-RU"/>
        </w:rPr>
        <w:t>Линейный регистр сдвига с обратной связью. Быстрый, аппаратно-дружелюбный, но тоже детерминированный и не криптостойкий. Удобен, когда нужен "случайный" тестовый поток с минимумом кода.</w:t>
      </w:r>
    </w:p>
    <w:p w14:paraId="0A89C24D" w14:textId="77777777" w:rsidR="00E136E8" w:rsidRPr="00B14590" w:rsidRDefault="00000000">
      <w:pPr>
        <w:rPr>
          <w:color w:val="000000" w:themeColor="text1"/>
          <w:sz w:val="28"/>
          <w:szCs w:val="28"/>
          <w:lang w:val="ru-RU"/>
        </w:rPr>
      </w:pPr>
      <w:r w:rsidRPr="00B14590">
        <w:rPr>
          <w:b/>
          <w:color w:val="000000" w:themeColor="text1"/>
          <w:sz w:val="28"/>
          <w:szCs w:val="28"/>
          <w:lang w:val="ru-RU"/>
        </w:rPr>
        <w:t>Код:</w:t>
      </w:r>
    </w:p>
    <w:p w14:paraId="61EFBF17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 xml:space="preserve">static uint32_t </w:t>
      </w:r>
      <w:proofErr w:type="spellStart"/>
      <w:r w:rsidRPr="00B14590">
        <w:rPr>
          <w:color w:val="000000" w:themeColor="text1"/>
          <w:sz w:val="28"/>
          <w:szCs w:val="28"/>
        </w:rPr>
        <w:t>lfsr_state</w:t>
      </w:r>
      <w:proofErr w:type="spellEnd"/>
      <w:r w:rsidRPr="00B14590">
        <w:rPr>
          <w:color w:val="000000" w:themeColor="text1"/>
          <w:sz w:val="28"/>
          <w:szCs w:val="28"/>
        </w:rPr>
        <w:t xml:space="preserve"> = 0xACE1u;</w:t>
      </w:r>
    </w:p>
    <w:p w14:paraId="4582BB42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 xml:space="preserve"> </w:t>
      </w:r>
    </w:p>
    <w:p w14:paraId="4356AE04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>uint32_t lfsr_rand(void) {</w:t>
      </w:r>
    </w:p>
    <w:p w14:paraId="6F5E9D87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  <w:lang w:val="ru-RU"/>
        </w:rPr>
      </w:pPr>
      <w:r w:rsidRPr="00B14590">
        <w:rPr>
          <w:color w:val="000000" w:themeColor="text1"/>
          <w:sz w:val="28"/>
          <w:szCs w:val="28"/>
        </w:rPr>
        <w:lastRenderedPageBreak/>
        <w:t xml:space="preserve">    </w:t>
      </w:r>
      <w:r w:rsidRPr="00B14590">
        <w:rPr>
          <w:color w:val="000000" w:themeColor="text1"/>
          <w:sz w:val="28"/>
          <w:szCs w:val="28"/>
          <w:lang w:val="ru-RU"/>
        </w:rPr>
        <w:t>/* Отводы 0,2,3,5 (полином) — дают максимальный период для 32 бит */</w:t>
      </w:r>
    </w:p>
    <w:p w14:paraId="1BCE283A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  <w:lang w:val="ru-RU"/>
        </w:rPr>
        <w:t xml:space="preserve">    </w:t>
      </w:r>
      <w:r w:rsidRPr="00B14590">
        <w:rPr>
          <w:color w:val="000000" w:themeColor="text1"/>
          <w:sz w:val="28"/>
          <w:szCs w:val="28"/>
        </w:rPr>
        <w:t>uint32_t bit = ((</w:t>
      </w:r>
      <w:proofErr w:type="spellStart"/>
      <w:r w:rsidRPr="00B14590">
        <w:rPr>
          <w:color w:val="000000" w:themeColor="text1"/>
          <w:sz w:val="28"/>
          <w:szCs w:val="28"/>
        </w:rPr>
        <w:t>lfsr_state</w:t>
      </w:r>
      <w:proofErr w:type="spellEnd"/>
      <w:r w:rsidRPr="00B14590">
        <w:rPr>
          <w:color w:val="000000" w:themeColor="text1"/>
          <w:sz w:val="28"/>
          <w:szCs w:val="28"/>
        </w:rPr>
        <w:t xml:space="preserve"> &gt;&gt; 0) ^ (lfsr_state &gt;&gt; 2) ^</w:t>
      </w:r>
    </w:p>
    <w:p w14:paraId="4EE9E700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 xml:space="preserve">                    (lfsr_state &gt;&gt; 3) ^ (lfsr_state &gt;&gt; 5)) &amp; 1u;</w:t>
      </w:r>
    </w:p>
    <w:p w14:paraId="7E4FD219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 xml:space="preserve">    lfsr_state = (lfsr_state &gt;&gt; 1) | (bit &lt;&lt; 31);</w:t>
      </w:r>
    </w:p>
    <w:p w14:paraId="573C06E3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  <w:lang w:val="ru-RU"/>
        </w:rPr>
      </w:pPr>
      <w:r w:rsidRPr="00B14590">
        <w:rPr>
          <w:color w:val="000000" w:themeColor="text1"/>
          <w:sz w:val="28"/>
          <w:szCs w:val="28"/>
        </w:rPr>
        <w:t xml:space="preserve">    return</w:t>
      </w:r>
      <w:r w:rsidRPr="00B14590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B14590">
        <w:rPr>
          <w:color w:val="000000" w:themeColor="text1"/>
          <w:sz w:val="28"/>
          <w:szCs w:val="28"/>
        </w:rPr>
        <w:t>lfsr</w:t>
      </w:r>
      <w:proofErr w:type="spellEnd"/>
      <w:r w:rsidRPr="00B14590">
        <w:rPr>
          <w:color w:val="000000" w:themeColor="text1"/>
          <w:sz w:val="28"/>
          <w:szCs w:val="28"/>
          <w:lang w:val="ru-RU"/>
        </w:rPr>
        <w:t>_</w:t>
      </w:r>
      <w:r w:rsidRPr="00B14590">
        <w:rPr>
          <w:color w:val="000000" w:themeColor="text1"/>
          <w:sz w:val="28"/>
          <w:szCs w:val="28"/>
        </w:rPr>
        <w:t>state</w:t>
      </w:r>
      <w:r w:rsidRPr="00B14590">
        <w:rPr>
          <w:color w:val="000000" w:themeColor="text1"/>
          <w:sz w:val="28"/>
          <w:szCs w:val="28"/>
          <w:lang w:val="ru-RU"/>
        </w:rPr>
        <w:t>;</w:t>
      </w:r>
    </w:p>
    <w:p w14:paraId="34E10B68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  <w:lang w:val="ru-RU"/>
        </w:rPr>
      </w:pPr>
      <w:r w:rsidRPr="00B14590">
        <w:rPr>
          <w:color w:val="000000" w:themeColor="text1"/>
          <w:sz w:val="28"/>
          <w:szCs w:val="28"/>
          <w:lang w:val="ru-RU"/>
        </w:rPr>
        <w:t>}</w:t>
      </w:r>
    </w:p>
    <w:p w14:paraId="0981D56F" w14:textId="77777777" w:rsidR="00E136E8" w:rsidRPr="00B14590" w:rsidRDefault="00000000">
      <w:pPr>
        <w:spacing w:before="200" w:after="120"/>
        <w:rPr>
          <w:color w:val="000000" w:themeColor="text1"/>
          <w:sz w:val="28"/>
          <w:szCs w:val="28"/>
          <w:lang w:val="ru-RU"/>
        </w:rPr>
      </w:pPr>
      <w:r w:rsidRPr="00B14590">
        <w:rPr>
          <w:b/>
          <w:color w:val="000000" w:themeColor="text1"/>
          <w:sz w:val="28"/>
          <w:szCs w:val="28"/>
          <w:lang w:val="ru-RU"/>
        </w:rPr>
        <w:t xml:space="preserve">Способ 7. Программный </w:t>
      </w:r>
      <w:r w:rsidRPr="00B14590">
        <w:rPr>
          <w:b/>
          <w:color w:val="000000" w:themeColor="text1"/>
          <w:sz w:val="28"/>
          <w:szCs w:val="28"/>
        </w:rPr>
        <w:t>DRBG</w:t>
      </w:r>
      <w:r w:rsidRPr="00B14590">
        <w:rPr>
          <w:b/>
          <w:color w:val="000000" w:themeColor="text1"/>
          <w:sz w:val="28"/>
          <w:szCs w:val="28"/>
          <w:lang w:val="ru-RU"/>
        </w:rPr>
        <w:t xml:space="preserve"> на </w:t>
      </w:r>
      <w:r w:rsidRPr="00B14590">
        <w:rPr>
          <w:b/>
          <w:color w:val="000000" w:themeColor="text1"/>
          <w:sz w:val="28"/>
          <w:szCs w:val="28"/>
        </w:rPr>
        <w:t>HMAC</w:t>
      </w:r>
      <w:r w:rsidRPr="00B14590">
        <w:rPr>
          <w:b/>
          <w:color w:val="000000" w:themeColor="text1"/>
          <w:sz w:val="28"/>
          <w:szCs w:val="28"/>
          <w:lang w:val="ru-RU"/>
        </w:rPr>
        <w:t>/</w:t>
      </w:r>
      <w:r w:rsidRPr="00B14590">
        <w:rPr>
          <w:b/>
          <w:color w:val="000000" w:themeColor="text1"/>
          <w:sz w:val="28"/>
          <w:szCs w:val="28"/>
        </w:rPr>
        <w:t>SHA</w:t>
      </w:r>
      <w:r w:rsidRPr="00B14590">
        <w:rPr>
          <w:b/>
          <w:color w:val="000000" w:themeColor="text1"/>
          <w:sz w:val="28"/>
          <w:szCs w:val="28"/>
          <w:lang w:val="ru-RU"/>
        </w:rPr>
        <w:t xml:space="preserve">-256 (альтернатива </w:t>
      </w:r>
      <w:r w:rsidRPr="00B14590">
        <w:rPr>
          <w:b/>
          <w:color w:val="000000" w:themeColor="text1"/>
          <w:sz w:val="28"/>
          <w:szCs w:val="28"/>
        </w:rPr>
        <w:t>CTR</w:t>
      </w:r>
      <w:r w:rsidRPr="00B14590">
        <w:rPr>
          <w:b/>
          <w:color w:val="000000" w:themeColor="text1"/>
          <w:sz w:val="28"/>
          <w:szCs w:val="28"/>
          <w:lang w:val="ru-RU"/>
        </w:rPr>
        <w:t>_</w:t>
      </w:r>
      <w:r w:rsidRPr="00B14590">
        <w:rPr>
          <w:b/>
          <w:color w:val="000000" w:themeColor="text1"/>
          <w:sz w:val="28"/>
          <w:szCs w:val="28"/>
        </w:rPr>
        <w:t>DRBG</w:t>
      </w:r>
      <w:r w:rsidRPr="00B14590">
        <w:rPr>
          <w:b/>
          <w:color w:val="000000" w:themeColor="text1"/>
          <w:sz w:val="28"/>
          <w:szCs w:val="28"/>
          <w:lang w:val="ru-RU"/>
        </w:rPr>
        <w:t>)</w:t>
      </w:r>
    </w:p>
    <w:p w14:paraId="54E5A6B0" w14:textId="01254925" w:rsidR="00E136E8" w:rsidRPr="00B14590" w:rsidRDefault="00000000">
      <w:pPr>
        <w:rPr>
          <w:color w:val="000000" w:themeColor="text1"/>
          <w:sz w:val="28"/>
          <w:szCs w:val="28"/>
          <w:lang w:val="ru-RU"/>
        </w:rPr>
      </w:pPr>
      <w:r w:rsidRPr="00B14590">
        <w:rPr>
          <w:color w:val="000000" w:themeColor="text1"/>
          <w:sz w:val="28"/>
          <w:szCs w:val="28"/>
          <w:lang w:val="ru-RU"/>
        </w:rPr>
        <w:t xml:space="preserve">В </w:t>
      </w:r>
      <w:proofErr w:type="spellStart"/>
      <w:r w:rsidRPr="00B14590">
        <w:rPr>
          <w:color w:val="000000" w:themeColor="text1"/>
          <w:sz w:val="28"/>
          <w:szCs w:val="28"/>
        </w:rPr>
        <w:t>mbedTLS</w:t>
      </w:r>
      <w:proofErr w:type="spellEnd"/>
      <w:r w:rsidRPr="00B14590">
        <w:rPr>
          <w:color w:val="000000" w:themeColor="text1"/>
          <w:sz w:val="28"/>
          <w:szCs w:val="28"/>
          <w:lang w:val="ru-RU"/>
        </w:rPr>
        <w:t xml:space="preserve"> кроме </w:t>
      </w:r>
      <w:r w:rsidRPr="00B14590">
        <w:rPr>
          <w:color w:val="000000" w:themeColor="text1"/>
          <w:sz w:val="28"/>
          <w:szCs w:val="28"/>
        </w:rPr>
        <w:t>CTR</w:t>
      </w:r>
      <w:r w:rsidRPr="00B14590">
        <w:rPr>
          <w:color w:val="000000" w:themeColor="text1"/>
          <w:sz w:val="28"/>
          <w:szCs w:val="28"/>
          <w:lang w:val="ru-RU"/>
        </w:rPr>
        <w:t>_</w:t>
      </w:r>
      <w:r w:rsidRPr="00B14590">
        <w:rPr>
          <w:color w:val="000000" w:themeColor="text1"/>
          <w:sz w:val="28"/>
          <w:szCs w:val="28"/>
        </w:rPr>
        <w:t>DRBG</w:t>
      </w:r>
      <w:r w:rsidRPr="00B14590">
        <w:rPr>
          <w:color w:val="000000" w:themeColor="text1"/>
          <w:sz w:val="28"/>
          <w:szCs w:val="28"/>
          <w:lang w:val="ru-RU"/>
        </w:rPr>
        <w:t xml:space="preserve"> есть и другие </w:t>
      </w:r>
      <w:r w:rsidRPr="00B14590">
        <w:rPr>
          <w:color w:val="000000" w:themeColor="text1"/>
          <w:sz w:val="28"/>
          <w:szCs w:val="28"/>
        </w:rPr>
        <w:t>DRBG</w:t>
      </w:r>
      <w:r w:rsidRPr="00B14590">
        <w:rPr>
          <w:color w:val="000000" w:themeColor="text1"/>
          <w:sz w:val="28"/>
          <w:szCs w:val="28"/>
          <w:lang w:val="ru-RU"/>
        </w:rPr>
        <w:t xml:space="preserve">. Один из популярных — </w:t>
      </w:r>
      <w:r w:rsidRPr="00B14590">
        <w:rPr>
          <w:color w:val="000000" w:themeColor="text1"/>
          <w:sz w:val="28"/>
          <w:szCs w:val="28"/>
        </w:rPr>
        <w:t>HMAC</w:t>
      </w:r>
      <w:r w:rsidRPr="00B14590">
        <w:rPr>
          <w:color w:val="000000" w:themeColor="text1"/>
          <w:sz w:val="28"/>
          <w:szCs w:val="28"/>
          <w:lang w:val="ru-RU"/>
        </w:rPr>
        <w:t>_</w:t>
      </w:r>
      <w:r w:rsidRPr="00B14590">
        <w:rPr>
          <w:color w:val="000000" w:themeColor="text1"/>
          <w:sz w:val="28"/>
          <w:szCs w:val="28"/>
        </w:rPr>
        <w:t>DRBG</w:t>
      </w:r>
      <w:r w:rsidRPr="00B14590">
        <w:rPr>
          <w:color w:val="000000" w:themeColor="text1"/>
          <w:sz w:val="28"/>
          <w:szCs w:val="28"/>
          <w:lang w:val="ru-RU"/>
        </w:rPr>
        <w:t xml:space="preserve"> (на базе </w:t>
      </w:r>
      <w:r w:rsidRPr="00B14590">
        <w:rPr>
          <w:color w:val="000000" w:themeColor="text1"/>
          <w:sz w:val="28"/>
          <w:szCs w:val="28"/>
        </w:rPr>
        <w:t>HMAC</w:t>
      </w:r>
      <w:r w:rsidRPr="00B14590">
        <w:rPr>
          <w:color w:val="000000" w:themeColor="text1"/>
          <w:sz w:val="28"/>
          <w:szCs w:val="28"/>
          <w:lang w:val="ru-RU"/>
        </w:rPr>
        <w:t>-</w:t>
      </w:r>
      <w:r w:rsidRPr="00B14590">
        <w:rPr>
          <w:color w:val="000000" w:themeColor="text1"/>
          <w:sz w:val="28"/>
          <w:szCs w:val="28"/>
        </w:rPr>
        <w:t>SHA</w:t>
      </w:r>
      <w:r w:rsidRPr="00B14590">
        <w:rPr>
          <w:color w:val="000000" w:themeColor="text1"/>
          <w:sz w:val="28"/>
          <w:szCs w:val="28"/>
          <w:lang w:val="ru-RU"/>
        </w:rPr>
        <w:t>256). Иногда его удобнее использовать по требованиям заказчика или стандарта.</w:t>
      </w:r>
    </w:p>
    <w:p w14:paraId="0938A3F4" w14:textId="77777777" w:rsidR="00E136E8" w:rsidRPr="00B14590" w:rsidRDefault="00000000">
      <w:pPr>
        <w:rPr>
          <w:color w:val="000000" w:themeColor="text1"/>
          <w:sz w:val="28"/>
          <w:szCs w:val="28"/>
          <w:lang w:val="ru-RU"/>
        </w:rPr>
      </w:pPr>
      <w:r w:rsidRPr="00B14590">
        <w:rPr>
          <w:b/>
          <w:color w:val="000000" w:themeColor="text1"/>
          <w:sz w:val="28"/>
          <w:szCs w:val="28"/>
          <w:lang w:val="ru-RU"/>
        </w:rPr>
        <w:t>Что нужно включить в `</w:t>
      </w:r>
      <w:r w:rsidRPr="00B14590">
        <w:rPr>
          <w:b/>
          <w:color w:val="000000" w:themeColor="text1"/>
          <w:sz w:val="28"/>
          <w:szCs w:val="28"/>
        </w:rPr>
        <w:t>config</w:t>
      </w:r>
      <w:r w:rsidRPr="00B14590">
        <w:rPr>
          <w:b/>
          <w:color w:val="000000" w:themeColor="text1"/>
          <w:sz w:val="28"/>
          <w:szCs w:val="28"/>
          <w:lang w:val="ru-RU"/>
        </w:rPr>
        <w:t>.</w:t>
      </w:r>
      <w:r w:rsidRPr="00B14590">
        <w:rPr>
          <w:b/>
          <w:color w:val="000000" w:themeColor="text1"/>
          <w:sz w:val="28"/>
          <w:szCs w:val="28"/>
        </w:rPr>
        <w:t>h</w:t>
      </w:r>
      <w:r w:rsidRPr="00B14590">
        <w:rPr>
          <w:b/>
          <w:color w:val="000000" w:themeColor="text1"/>
          <w:sz w:val="28"/>
          <w:szCs w:val="28"/>
          <w:lang w:val="ru-RU"/>
        </w:rPr>
        <w:t>`:</w:t>
      </w:r>
    </w:p>
    <w:p w14:paraId="5CF67E56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>#define MBEDTLS_HMAC_DRBG_C</w:t>
      </w:r>
    </w:p>
    <w:p w14:paraId="77599A02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>#define MBEDTLS_MD_C</w:t>
      </w:r>
    </w:p>
    <w:p w14:paraId="437626BA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>#define MBEDTLS_SHA256_C</w:t>
      </w:r>
    </w:p>
    <w:p w14:paraId="26B88BE8" w14:textId="77777777" w:rsidR="00E136E8" w:rsidRPr="00B14590" w:rsidRDefault="00000000">
      <w:pPr>
        <w:rPr>
          <w:color w:val="000000" w:themeColor="text1"/>
          <w:sz w:val="28"/>
          <w:szCs w:val="28"/>
        </w:rPr>
      </w:pPr>
      <w:r w:rsidRPr="00B14590">
        <w:rPr>
          <w:b/>
          <w:color w:val="000000" w:themeColor="text1"/>
          <w:sz w:val="28"/>
          <w:szCs w:val="28"/>
        </w:rPr>
        <w:t>Код:</w:t>
      </w:r>
    </w:p>
    <w:p w14:paraId="10DC110F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>#include "mbedtls/hmac_drbg.h"</w:t>
      </w:r>
    </w:p>
    <w:p w14:paraId="658734C1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>#include "mbedtls/md.h"</w:t>
      </w:r>
    </w:p>
    <w:p w14:paraId="0EFFB4D2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 xml:space="preserve"> </w:t>
      </w:r>
    </w:p>
    <w:p w14:paraId="02C89490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>static mbedtls_hmac_drbg_context hmac_drbg;</w:t>
      </w:r>
    </w:p>
    <w:p w14:paraId="63F81B99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 xml:space="preserve"> </w:t>
      </w:r>
    </w:p>
    <w:p w14:paraId="40479AC5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>bool init_hmac_drbg(void) {</w:t>
      </w:r>
    </w:p>
    <w:p w14:paraId="16094E69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 xml:space="preserve">    mbedtls_hmac_drbg_init(&amp;hmac_drbg);</w:t>
      </w:r>
    </w:p>
    <w:p w14:paraId="7E11D99F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 xml:space="preserve"> </w:t>
      </w:r>
    </w:p>
    <w:p w14:paraId="0DD6B3E8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 xml:space="preserve">    const mbedtls_md_info_t *md = mbedtls_md_info_from_</w:t>
      </w:r>
      <w:proofErr w:type="gramStart"/>
      <w:r w:rsidRPr="00B14590">
        <w:rPr>
          <w:color w:val="000000" w:themeColor="text1"/>
          <w:sz w:val="28"/>
          <w:szCs w:val="28"/>
        </w:rPr>
        <w:t>type(</w:t>
      </w:r>
      <w:proofErr w:type="gramEnd"/>
      <w:r w:rsidRPr="00B14590">
        <w:rPr>
          <w:color w:val="000000" w:themeColor="text1"/>
          <w:sz w:val="28"/>
          <w:szCs w:val="28"/>
        </w:rPr>
        <w:t>MBEDTLS_MD_SHA256);</w:t>
      </w:r>
    </w:p>
    <w:p w14:paraId="00C08A9A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 xml:space="preserve">    const unsigned char </w:t>
      </w:r>
      <w:proofErr w:type="gramStart"/>
      <w:r w:rsidRPr="00B14590">
        <w:rPr>
          <w:color w:val="000000" w:themeColor="text1"/>
          <w:sz w:val="28"/>
          <w:szCs w:val="28"/>
        </w:rPr>
        <w:t>pers[</w:t>
      </w:r>
      <w:proofErr w:type="gramEnd"/>
      <w:r w:rsidRPr="00B14590">
        <w:rPr>
          <w:color w:val="000000" w:themeColor="text1"/>
          <w:sz w:val="28"/>
          <w:szCs w:val="28"/>
        </w:rPr>
        <w:t>] = "OpenTitan_HMAC_DRBG";</w:t>
      </w:r>
    </w:p>
    <w:p w14:paraId="7591D5B6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 xml:space="preserve"> </w:t>
      </w:r>
    </w:p>
    <w:p w14:paraId="76C0A7EB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 xml:space="preserve">    int ret = mbedtls_hmac_drbg_</w:t>
      </w:r>
      <w:proofErr w:type="gramStart"/>
      <w:r w:rsidRPr="00B14590">
        <w:rPr>
          <w:color w:val="000000" w:themeColor="text1"/>
          <w:sz w:val="28"/>
          <w:szCs w:val="28"/>
        </w:rPr>
        <w:t>seed(</w:t>
      </w:r>
      <w:proofErr w:type="gramEnd"/>
      <w:r w:rsidRPr="00B14590">
        <w:rPr>
          <w:color w:val="000000" w:themeColor="text1"/>
          <w:sz w:val="28"/>
          <w:szCs w:val="28"/>
        </w:rPr>
        <w:t>&amp;hmac_drbg, md,</w:t>
      </w:r>
    </w:p>
    <w:p w14:paraId="57F6D10A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 xml:space="preserve">                                     mbedtls_entropy_func, &amp;entropy,</w:t>
      </w:r>
    </w:p>
    <w:p w14:paraId="32BE516A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 xml:space="preserve">                                     pers, sizeof(pers) - 1);</w:t>
      </w:r>
    </w:p>
    <w:p w14:paraId="4A460EBF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lastRenderedPageBreak/>
        <w:t xml:space="preserve">    return (ret == 0);</w:t>
      </w:r>
    </w:p>
    <w:p w14:paraId="7CB09AE9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>}</w:t>
      </w:r>
    </w:p>
    <w:p w14:paraId="1E33E192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 xml:space="preserve"> </w:t>
      </w:r>
    </w:p>
    <w:p w14:paraId="47615A82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>void generate_</w:t>
      </w:r>
      <w:proofErr w:type="gramStart"/>
      <w:r w:rsidRPr="00B14590">
        <w:rPr>
          <w:color w:val="000000" w:themeColor="text1"/>
          <w:sz w:val="28"/>
          <w:szCs w:val="28"/>
        </w:rPr>
        <w:t>random(</w:t>
      </w:r>
      <w:proofErr w:type="gramEnd"/>
      <w:r w:rsidRPr="00B14590">
        <w:rPr>
          <w:color w:val="000000" w:themeColor="text1"/>
          <w:sz w:val="28"/>
          <w:szCs w:val="28"/>
        </w:rPr>
        <w:t>uint8_t *out, size_t len) {</w:t>
      </w:r>
    </w:p>
    <w:p w14:paraId="7CD9F71A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</w:rPr>
      </w:pPr>
      <w:r w:rsidRPr="00B14590">
        <w:rPr>
          <w:color w:val="000000" w:themeColor="text1"/>
          <w:sz w:val="28"/>
          <w:szCs w:val="28"/>
        </w:rPr>
        <w:t xml:space="preserve">    mbedtls_hmac_drbg_</w:t>
      </w:r>
      <w:proofErr w:type="gramStart"/>
      <w:r w:rsidRPr="00B14590">
        <w:rPr>
          <w:color w:val="000000" w:themeColor="text1"/>
          <w:sz w:val="28"/>
          <w:szCs w:val="28"/>
        </w:rPr>
        <w:t>random(</w:t>
      </w:r>
      <w:proofErr w:type="gramEnd"/>
      <w:r w:rsidRPr="00B14590">
        <w:rPr>
          <w:color w:val="000000" w:themeColor="text1"/>
          <w:sz w:val="28"/>
          <w:szCs w:val="28"/>
        </w:rPr>
        <w:t>&amp;hmac_drbg, out, len);</w:t>
      </w:r>
    </w:p>
    <w:p w14:paraId="50E9A465" w14:textId="77777777" w:rsidR="00E136E8" w:rsidRPr="00B14590" w:rsidRDefault="00000000">
      <w:pPr>
        <w:shd w:val="clear" w:color="auto" w:fill="F2F2F2"/>
        <w:spacing w:after="0"/>
        <w:ind w:left="216"/>
        <w:rPr>
          <w:color w:val="000000" w:themeColor="text1"/>
          <w:sz w:val="28"/>
          <w:szCs w:val="28"/>
          <w:lang w:val="ru-RU"/>
        </w:rPr>
      </w:pPr>
      <w:r w:rsidRPr="00B14590">
        <w:rPr>
          <w:color w:val="000000" w:themeColor="text1"/>
          <w:sz w:val="28"/>
          <w:szCs w:val="28"/>
          <w:lang w:val="ru-RU"/>
        </w:rPr>
        <w:t>}</w:t>
      </w:r>
    </w:p>
    <w:sectPr w:rsidR="00E136E8" w:rsidRPr="00B145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7568262">
    <w:abstractNumId w:val="8"/>
  </w:num>
  <w:num w:numId="2" w16cid:durableId="437605542">
    <w:abstractNumId w:val="6"/>
  </w:num>
  <w:num w:numId="3" w16cid:durableId="1142387489">
    <w:abstractNumId w:val="5"/>
  </w:num>
  <w:num w:numId="4" w16cid:durableId="1791392346">
    <w:abstractNumId w:val="4"/>
  </w:num>
  <w:num w:numId="5" w16cid:durableId="1030690895">
    <w:abstractNumId w:val="7"/>
  </w:num>
  <w:num w:numId="6" w16cid:durableId="1986859921">
    <w:abstractNumId w:val="3"/>
  </w:num>
  <w:num w:numId="7" w16cid:durableId="629747029">
    <w:abstractNumId w:val="2"/>
  </w:num>
  <w:num w:numId="8" w16cid:durableId="476188543">
    <w:abstractNumId w:val="1"/>
  </w:num>
  <w:num w:numId="9" w16cid:durableId="1738241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14590"/>
    <w:rsid w:val="00B47730"/>
    <w:rsid w:val="00C06DF8"/>
    <w:rsid w:val="00CB0664"/>
    <w:rsid w:val="00E136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8A5602"/>
  <w14:defaultImageDpi w14:val="300"/>
  <w15:docId w15:val="{55D565AE-662D-4E57-8A94-39BD2E2DA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1259</Words>
  <Characters>7182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deviataykina.m</cp:lastModifiedBy>
  <cp:revision>2</cp:revision>
  <dcterms:created xsi:type="dcterms:W3CDTF">2013-12-23T23:15:00Z</dcterms:created>
  <dcterms:modified xsi:type="dcterms:W3CDTF">2026-10-09T17:14:00Z</dcterms:modified>
  <cp:category/>
</cp:coreProperties>
</file>